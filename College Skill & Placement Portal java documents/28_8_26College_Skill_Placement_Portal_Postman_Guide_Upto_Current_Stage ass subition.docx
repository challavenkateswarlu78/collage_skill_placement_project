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College Skill Learning &amp; Placement Portal</w:t>
        <w:br/>
        <w:t>Postman Testing Guide — Up to Current Stage</w:t>
      </w:r>
    </w:p>
    <w:p>
      <w:r>
        <w:t>This guide records the Postman workflow completed so far, starting after the MySQL reset and covering Student, Skills, Assessment, Questions, Assessment Attempt, Student Answers, automatic MCQ scoring, and final assessment submission.</w:t>
      </w:r>
    </w:p>
    <w:p>
      <w:pPr>
        <w:pStyle w:val="Heading1"/>
      </w:pPr>
      <w:r>
        <w:t>1. Before Starting</w:t>
      </w:r>
    </w:p>
    <w:p>
      <w:pPr>
        <w:pStyle w:val="ListBullet"/>
      </w:pPr>
      <w:r>
        <w:t>Start MySQL.</w:t>
      </w:r>
    </w:p>
    <w:p>
      <w:pPr>
        <w:pStyle w:val="ListBullet"/>
      </w:pPr>
      <w:r>
        <w:t>Use database: college_skill_portal.</w:t>
      </w:r>
    </w:p>
    <w:p>
      <w:pPr>
        <w:pStyle w:val="ListBullet"/>
      </w:pPr>
      <w:r>
        <w:t>Run the Spring Boot application.</w:t>
      </w:r>
    </w:p>
    <w:p>
      <w:pPr>
        <w:pStyle w:val="ListBullet"/>
      </w:pPr>
      <w:r>
        <w:t>Confirm the application is running on port 8080.</w:t>
      </w:r>
    </w:p>
    <w:p>
      <w:pPr>
        <w:pStyle w:val="ListBullet"/>
      </w:pPr>
      <w:r>
        <w:t>Open Postman.</w:t>
      </w:r>
    </w:p>
    <w:p>
      <w:r>
        <w:t>Base URL:</w:t>
      </w:r>
    </w:p>
    <w:p>
      <w:pPr>
        <w:pStyle w:val="NoSpacing"/>
      </w:pPr>
      <w:r>
        <w:rPr>
          <w:rFonts w:ascii="Consolas" w:hAnsi="Consolas"/>
          <w:sz w:val="19"/>
        </w:rPr>
        <w:t>http://localhost:8080</w:t>
      </w:r>
    </w:p>
    <w:p>
      <w:pPr>
        <w:pStyle w:val="Heading1"/>
      </w:pPr>
      <w:r>
        <w:t>2. Postman Basics</w:t>
      </w:r>
    </w:p>
    <w:p>
      <w:pPr>
        <w:pStyle w:val="ListBullet"/>
      </w:pPr>
      <w:r>
        <w:t>For POST/PUT JSON requests: Body → raw → JSON.</w:t>
      </w:r>
    </w:p>
    <w:p>
      <w:pPr>
        <w:pStyle w:val="ListBullet"/>
      </w:pPr>
      <w:r>
        <w:t>For @RequestParam endpoints, put parameters in the URL after ?. Example: ?studentId=1&amp;assessmentId=1.</w:t>
      </w:r>
    </w:p>
    <w:p>
      <w:pPr>
        <w:pStyle w:val="ListBullet"/>
      </w:pPr>
      <w:r>
        <w:t>Always check the HTTP method. A GET request sent to a @PostMapping endpoint gives 405 Method Not Allowed.</w:t>
      </w:r>
    </w:p>
    <w:p>
      <w:pPr>
        <w:pStyle w:val="Heading1"/>
      </w:pPr>
      <w:r>
        <w:t>3. Student Testing</w:t>
      </w:r>
    </w:p>
    <w:p>
      <w:r>
        <w:t>Create Student — POST</w:t>
      </w:r>
    </w:p>
    <w:p>
      <w:pPr>
        <w:pStyle w:val="NoSpacing"/>
      </w:pPr>
      <w:r>
        <w:rPr>
          <w:rFonts w:ascii="Consolas" w:hAnsi="Consolas"/>
          <w:sz w:val="19"/>
        </w:rPr>
        <w:t>http://localhost:8080/api/students</w:t>
      </w:r>
    </w:p>
    <w:p>
      <w:pPr>
        <w:pStyle w:val="NoSpacing"/>
      </w:pPr>
      <w:r>
        <w:rPr>
          <w:rFonts w:ascii="Consolas" w:hAnsi="Consolas"/>
          <w:sz w:val="19"/>
        </w:rPr>
        <w:t>{</w:t>
        <w:br/>
        <w:t xml:space="preserve">  "name": "Venkatesh",</w:t>
        <w:br/>
        <w:t xml:space="preserve">  "email": "venkatesh@gmail.com",</w:t>
        <w:br/>
        <w:t xml:space="preserve">  "rollNumber": "22A91A0501",</w:t>
        <w:br/>
        <w:t xml:space="preserve">  "department": "CSE",</w:t>
        <w:br/>
        <w:t xml:space="preserve">  "year": 4,</w:t>
        <w:br/>
        <w:t xml:space="preserve">  "cgpa": 8.2</w:t>
        <w:br/>
        <w:t>}</w:t>
      </w:r>
    </w:p>
    <w:p>
      <w:r>
        <w:t>The student was then updated.</w:t>
      </w:r>
    </w:p>
    <w:p>
      <w:r>
        <w:t>Update Student — PUT</w:t>
      </w:r>
    </w:p>
    <w:p>
      <w:pPr>
        <w:pStyle w:val="NoSpacing"/>
      </w:pPr>
      <w:r>
        <w:rPr>
          <w:rFonts w:ascii="Consolas" w:hAnsi="Consolas"/>
          <w:sz w:val="19"/>
        </w:rPr>
        <w:t>http://localhost:8080/api/students/1</w:t>
      </w:r>
    </w:p>
    <w:p>
      <w:pPr>
        <w:pStyle w:val="NoSpacing"/>
      </w:pPr>
      <w:r>
        <w:rPr>
          <w:rFonts w:ascii="Consolas" w:hAnsi="Consolas"/>
          <w:sz w:val="19"/>
        </w:rPr>
        <w:t>{</w:t>
        <w:br/>
        <w:t xml:space="preserve">  "name": "Venkatesh Challa",</w:t>
        <w:br/>
        <w:t xml:space="preserve">  "email": "venkatesh@gmail.com",</w:t>
        <w:br/>
        <w:t xml:space="preserve">  "rollNumber": "22A91A0501",</w:t>
        <w:br/>
        <w:t xml:space="preserve">  "department": "CSE",</w:t>
        <w:br/>
        <w:t xml:space="preserve">  "year": 4,</w:t>
        <w:br/>
        <w:t xml:space="preserve">  "cgpa": 8.5</w:t>
        <w:br/>
        <w:t>}</w:t>
      </w:r>
    </w:p>
    <w:p>
      <w:r>
        <w:t>Student ID used in later testing: 1. Do not delete this student during the workflow.</w:t>
      </w:r>
    </w:p>
    <w:p>
      <w:pPr>
        <w:pStyle w:val="Heading1"/>
      </w:pPr>
      <w:r>
        <w:t>4. Skill Testing</w:t>
      </w:r>
    </w:p>
    <w:p>
      <w:r>
        <w:t>Create Java — POST</w:t>
      </w:r>
    </w:p>
    <w:p>
      <w:pPr>
        <w:pStyle w:val="NoSpacing"/>
      </w:pPr>
      <w:r>
        <w:rPr>
          <w:rFonts w:ascii="Consolas" w:hAnsi="Consolas"/>
          <w:sz w:val="19"/>
        </w:rPr>
        <w:t>http://localhost:8080/api/skills</w:t>
      </w:r>
    </w:p>
    <w:p>
      <w:pPr>
        <w:pStyle w:val="NoSpacing"/>
      </w:pPr>
      <w:r>
        <w:rPr>
          <w:rFonts w:ascii="Consolas" w:hAnsi="Consolas"/>
          <w:sz w:val="19"/>
        </w:rPr>
        <w:t>{</w:t>
        <w:br/>
        <w:t xml:space="preserve">  "name": "Java"</w:t>
        <w:br/>
        <w:t>}</w:t>
      </w:r>
    </w:p>
    <w:p>
      <w:r>
        <w:t>Create SQL — POST</w:t>
      </w:r>
    </w:p>
    <w:p>
      <w:pPr>
        <w:pStyle w:val="NoSpacing"/>
      </w:pPr>
      <w:r>
        <w:rPr>
          <w:rFonts w:ascii="Consolas" w:hAnsi="Consolas"/>
          <w:sz w:val="19"/>
        </w:rPr>
        <w:t>http://localhost:8080/api/skills</w:t>
      </w:r>
    </w:p>
    <w:p>
      <w:pPr>
        <w:pStyle w:val="NoSpacing"/>
      </w:pPr>
      <w:r>
        <w:rPr>
          <w:rFonts w:ascii="Consolas" w:hAnsi="Consolas"/>
          <w:sz w:val="19"/>
        </w:rPr>
        <w:t>{</w:t>
        <w:br/>
        <w:t xml:space="preserve">  "name": "SQL"</w:t>
        <w:br/>
        <w:t>}</w:t>
      </w:r>
    </w:p>
    <w:p>
      <w:r>
        <w:t>Create DSA — POST</w:t>
      </w:r>
    </w:p>
    <w:p>
      <w:pPr>
        <w:pStyle w:val="NoSpacing"/>
      </w:pPr>
      <w:r>
        <w:rPr>
          <w:rFonts w:ascii="Consolas" w:hAnsi="Consolas"/>
          <w:sz w:val="19"/>
        </w:rPr>
        <w:t>http://localhost:8080/api/skills</w:t>
      </w:r>
    </w:p>
    <w:p>
      <w:pPr>
        <w:pStyle w:val="NoSpacing"/>
      </w:pPr>
      <w:r>
        <w:rPr>
          <w:rFonts w:ascii="Consolas" w:hAnsi="Consolas"/>
          <w:sz w:val="19"/>
        </w:rPr>
        <w:t>{</w:t>
        <w:br/>
        <w:t xml:space="preserve">  "name": "DSA"</w:t>
        <w:br/>
        <w:t>}</w:t>
      </w:r>
    </w:p>
    <w:p>
      <w:r>
        <w:t>Create Spring Boot — POST</w:t>
      </w:r>
    </w:p>
    <w:p>
      <w:pPr>
        <w:pStyle w:val="NoSpacing"/>
      </w:pPr>
      <w:r>
        <w:rPr>
          <w:rFonts w:ascii="Consolas" w:hAnsi="Consolas"/>
          <w:sz w:val="19"/>
        </w:rPr>
        <w:t>http://localhost:8080/api/skills</w:t>
      </w:r>
    </w:p>
    <w:p>
      <w:pPr>
        <w:pStyle w:val="NoSpacing"/>
      </w:pPr>
      <w:r>
        <w:rPr>
          <w:rFonts w:ascii="Consolas" w:hAnsi="Consolas"/>
          <w:sz w:val="19"/>
        </w:rPr>
        <w:t>{</w:t>
        <w:br/>
        <w:t xml:space="preserve">  "name": "Spring Boot"</w:t>
        <w:br/>
        <w:t>}</w:t>
      </w:r>
    </w:p>
    <w:p>
      <w:r>
        <w:t>The Java skill was later updated to Core Java. Important current skill: ID 1 → Core Java.</w:t>
      </w:r>
    </w:p>
    <w:p>
      <w:r>
        <w:t>Get all skills — GET</w:t>
      </w:r>
    </w:p>
    <w:p>
      <w:pPr>
        <w:pStyle w:val="NoSpacing"/>
      </w:pPr>
      <w:r>
        <w:rPr>
          <w:rFonts w:ascii="Consolas" w:hAnsi="Consolas"/>
          <w:sz w:val="19"/>
        </w:rPr>
        <w:t>http://localhost:8080/api/skills</w:t>
      </w:r>
    </w:p>
    <w:p>
      <w:r>
        <w:t>Get one skill — GET</w:t>
      </w:r>
    </w:p>
    <w:p>
      <w:pPr>
        <w:pStyle w:val="NoSpacing"/>
      </w:pPr>
      <w:r>
        <w:rPr>
          <w:rFonts w:ascii="Consolas" w:hAnsi="Consolas"/>
          <w:sz w:val="19"/>
        </w:rPr>
        <w:t>http://localhost:8080/api/skills/1</w:t>
      </w:r>
    </w:p>
    <w:p>
      <w:r>
        <w:t>Update Skill — PUT</w:t>
      </w:r>
    </w:p>
    <w:p>
      <w:pPr>
        <w:pStyle w:val="NoSpacing"/>
      </w:pPr>
      <w:r>
        <w:rPr>
          <w:rFonts w:ascii="Consolas" w:hAnsi="Consolas"/>
          <w:sz w:val="19"/>
        </w:rPr>
        <w:t>http://localhost:8080/api/skills/1</w:t>
      </w:r>
    </w:p>
    <w:p>
      <w:pPr>
        <w:pStyle w:val="NoSpacing"/>
      </w:pPr>
      <w:r>
        <w:rPr>
          <w:rFonts w:ascii="Consolas" w:hAnsi="Consolas"/>
          <w:sz w:val="19"/>
        </w:rPr>
        <w:t>{</w:t>
        <w:br/>
        <w:t xml:space="preserve">  "name": "Core Java"</w:t>
        <w:br/>
        <w:t>}</w:t>
      </w:r>
    </w:p>
    <w:p>
      <w:pPr>
        <w:pStyle w:val="Heading1"/>
      </w:pPr>
      <w:r>
        <w:t>5. Assessment Testing</w:t>
      </w:r>
    </w:p>
    <w:p>
      <w:r>
        <w:t>Create Assessment — POST</w:t>
      </w:r>
    </w:p>
    <w:p>
      <w:pPr>
        <w:pStyle w:val="NoSpacing"/>
      </w:pPr>
      <w:r>
        <w:rPr>
          <w:rFonts w:ascii="Consolas" w:hAnsi="Consolas"/>
          <w:sz w:val="19"/>
        </w:rPr>
        <w:t>http://localhost:8080/api/assessments?skillId=1</w:t>
      </w:r>
    </w:p>
    <w:p>
      <w:pPr>
        <w:pStyle w:val="NoSpacing"/>
      </w:pPr>
      <w:r>
        <w:rPr>
          <w:rFonts w:ascii="Consolas" w:hAnsi="Consolas"/>
          <w:sz w:val="19"/>
        </w:rPr>
        <w:t>{</w:t>
        <w:br/>
        <w:t xml:space="preserve">  "title": "Core Java Assessment",</w:t>
        <w:br/>
        <w:t xml:space="preserve">  "description": "Test your Core Java knowledge",</w:t>
        <w:br/>
        <w:t xml:space="preserve">  "totalMarks": 50</w:t>
        <w:br/>
        <w:t>}</w:t>
      </w:r>
    </w:p>
    <w:p>
      <w:r>
        <w:t>Confirmed: Assessment ID 1, Skill ID 1 (Core Java), Total Marks 50.</w:t>
      </w:r>
    </w:p>
    <w:p>
      <w:r>
        <w:t>Get Assessment — GET</w:t>
      </w:r>
    </w:p>
    <w:p>
      <w:pPr>
        <w:pStyle w:val="NoSpacing"/>
      </w:pPr>
      <w:r>
        <w:rPr>
          <w:rFonts w:ascii="Consolas" w:hAnsi="Consolas"/>
          <w:sz w:val="19"/>
        </w:rPr>
        <w:t>http://localhost:8080/api/assessments/1</w:t>
      </w:r>
    </w:p>
    <w:p>
      <w:r>
        <w:t>Get All Assessments — GET</w:t>
      </w:r>
    </w:p>
    <w:p>
      <w:pPr>
        <w:pStyle w:val="NoSpacing"/>
      </w:pPr>
      <w:r>
        <w:rPr>
          <w:rFonts w:ascii="Consolas" w:hAnsi="Consolas"/>
          <w:sz w:val="19"/>
        </w:rPr>
        <w:t>http://localhost:8080/api/assessments</w:t>
      </w:r>
    </w:p>
    <w:p>
      <w:pPr>
        <w:pStyle w:val="Heading1"/>
      </w:pPr>
      <w:r>
        <w:t>6. Question Testing</w:t>
      </w:r>
    </w:p>
    <w:p>
      <w:r>
        <w:t>Question types supported: MCQ and CODING.</w:t>
      </w:r>
    </w:p>
    <w:p>
      <w:r>
        <w:t>Question 1 — Create Question — POST</w:t>
      </w:r>
    </w:p>
    <w:p>
      <w:pPr>
        <w:pStyle w:val="NoSpacing"/>
      </w:pPr>
      <w:r>
        <w:rPr>
          <w:rFonts w:ascii="Consolas" w:hAnsi="Consolas"/>
          <w:sz w:val="19"/>
        </w:rPr>
        <w:t>http://localhost:8080/api/questions?assessmentId=1</w:t>
      </w:r>
    </w:p>
    <w:p>
      <w:pPr>
        <w:pStyle w:val="NoSpacing"/>
      </w:pPr>
      <w:r>
        <w:rPr>
          <w:rFonts w:ascii="Consolas" w:hAnsi="Consolas"/>
          <w:sz w:val="19"/>
        </w:rPr>
        <w:t>{</w:t>
        <w:br/>
        <w:t xml:space="preserve">  "questionText": "Which keyword is used for inheritance in Java?",</w:t>
        <w:br/>
        <w:t xml:space="preserve">  "questionType": "MCQ",</w:t>
        <w:br/>
        <w:t xml:space="preserve">  "marks": 2,</w:t>
        <w:br/>
        <w:t xml:space="preserve">  "difficulty": "EASY"</w:t>
        <w:br/>
        <w:t>}</w:t>
      </w:r>
    </w:p>
    <w:p>
      <w:r>
        <w:t>Add MCQ details for Question 1 — POST</w:t>
      </w:r>
    </w:p>
    <w:p>
      <w:pPr>
        <w:pStyle w:val="NoSpacing"/>
      </w:pPr>
      <w:r>
        <w:rPr>
          <w:rFonts w:ascii="Consolas" w:hAnsi="Consolas"/>
          <w:sz w:val="19"/>
        </w:rPr>
        <w:t>http://localhost:8080/api/mcq-questions?questionId=1</w:t>
      </w:r>
    </w:p>
    <w:p>
      <w:pPr>
        <w:pStyle w:val="NoSpacing"/>
      </w:pPr>
      <w:r>
        <w:rPr>
          <w:rFonts w:ascii="Consolas" w:hAnsi="Consolas"/>
          <w:sz w:val="19"/>
        </w:rPr>
        <w:t>{</w:t>
        <w:br/>
        <w:t xml:space="preserve">  "optionA": "implements",</w:t>
        <w:br/>
        <w:t xml:space="preserve">  "optionB": "extends",</w:t>
        <w:br/>
        <w:t xml:space="preserve">  "optionC": "super",</w:t>
        <w:br/>
        <w:t xml:space="preserve">  "optionD": "inherit",</w:t>
        <w:br/>
        <w:t xml:space="preserve">  "correctAnswer": "B"</w:t>
        <w:br/>
        <w:t>}</w:t>
      </w:r>
    </w:p>
    <w:p>
      <w:r>
        <w:t>Question 2 — Create Question — POST</w:t>
      </w:r>
    </w:p>
    <w:p>
      <w:pPr>
        <w:pStyle w:val="NoSpacing"/>
      </w:pPr>
      <w:r>
        <w:rPr>
          <w:rFonts w:ascii="Consolas" w:hAnsi="Consolas"/>
          <w:sz w:val="19"/>
        </w:rPr>
        <w:t>http://localhost:8080/api/questions?assessmentId=1</w:t>
      </w:r>
    </w:p>
    <w:p>
      <w:pPr>
        <w:pStyle w:val="NoSpacing"/>
      </w:pPr>
      <w:r>
        <w:rPr>
          <w:rFonts w:ascii="Consolas" w:hAnsi="Consolas"/>
          <w:sz w:val="19"/>
        </w:rPr>
        <w:t>{</w:t>
        <w:br/>
        <w:t xml:space="preserve">  "questionText": "Which method is the entry point of a Java application?",</w:t>
        <w:br/>
        <w:t xml:space="preserve">  "questionType": "MCQ",</w:t>
        <w:br/>
        <w:t xml:space="preserve">  "marks": 2,</w:t>
        <w:br/>
        <w:t xml:space="preserve">  "difficulty": "EASY"</w:t>
        <w:br/>
        <w:t>}</w:t>
      </w:r>
    </w:p>
    <w:p>
      <w:r>
        <w:t>Add MCQ details for Question 2 — POST</w:t>
      </w:r>
    </w:p>
    <w:p>
      <w:pPr>
        <w:pStyle w:val="NoSpacing"/>
      </w:pPr>
      <w:r>
        <w:rPr>
          <w:rFonts w:ascii="Consolas" w:hAnsi="Consolas"/>
          <w:sz w:val="19"/>
        </w:rPr>
        <w:t>http://localhost:8080/api/mcq-questions?questionId=2</w:t>
      </w:r>
    </w:p>
    <w:p>
      <w:pPr>
        <w:pStyle w:val="NoSpacing"/>
      </w:pPr>
      <w:r>
        <w:rPr>
          <w:rFonts w:ascii="Consolas" w:hAnsi="Consolas"/>
          <w:sz w:val="19"/>
        </w:rPr>
        <w:t>{</w:t>
        <w:br/>
        <w:t xml:space="preserve">  "optionA": "start()",</w:t>
        <w:br/>
        <w:t xml:space="preserve">  "optionB": "run()",</w:t>
        <w:br/>
        <w:t xml:space="preserve">  "optionC": "main()",</w:t>
        <w:br/>
        <w:t xml:space="preserve">  "optionD": "execute()",</w:t>
        <w:br/>
        <w:t xml:space="preserve">  "correctAnswer": "C"</w:t>
        <w:br/>
        <w:t>}</w:t>
      </w:r>
    </w:p>
    <w:p>
      <w:r>
        <w:t>Question 3 — Create Question — POST</w:t>
      </w:r>
    </w:p>
    <w:p>
      <w:pPr>
        <w:pStyle w:val="NoSpacing"/>
      </w:pPr>
      <w:r>
        <w:rPr>
          <w:rFonts w:ascii="Consolas" w:hAnsi="Consolas"/>
          <w:sz w:val="19"/>
        </w:rPr>
        <w:t>http://localhost:8080/api/questions?assessmentId=1</w:t>
      </w:r>
    </w:p>
    <w:p>
      <w:pPr>
        <w:pStyle w:val="NoSpacing"/>
      </w:pPr>
      <w:r>
        <w:rPr>
          <w:rFonts w:ascii="Consolas" w:hAnsi="Consolas"/>
          <w:sz w:val="19"/>
        </w:rPr>
        <w:t>{</w:t>
        <w:br/>
        <w:t xml:space="preserve">  "questionText": "Which of the following is not a primitive data type in Java?",</w:t>
        <w:br/>
        <w:t xml:space="preserve">  "questionType": "MCQ",</w:t>
        <w:br/>
        <w:t xml:space="preserve">  "marks": 2,</w:t>
        <w:br/>
        <w:t xml:space="preserve">  "difficulty": "EASY"</w:t>
        <w:br/>
        <w:t>}</w:t>
      </w:r>
    </w:p>
    <w:p>
      <w:r>
        <w:t>Add MCQ details for Question 3 — POST</w:t>
      </w:r>
    </w:p>
    <w:p>
      <w:pPr>
        <w:pStyle w:val="NoSpacing"/>
      </w:pPr>
      <w:r>
        <w:rPr>
          <w:rFonts w:ascii="Consolas" w:hAnsi="Consolas"/>
          <w:sz w:val="19"/>
        </w:rPr>
        <w:t>http://localhost:8080/api/mcq-questions?questionId=3</w:t>
      </w:r>
    </w:p>
    <w:p>
      <w:pPr>
        <w:pStyle w:val="NoSpacing"/>
      </w:pPr>
      <w:r>
        <w:rPr>
          <w:rFonts w:ascii="Consolas" w:hAnsi="Consolas"/>
          <w:sz w:val="19"/>
        </w:rPr>
        <w:t>{</w:t>
        <w:br/>
        <w:t xml:space="preserve">  "optionA": "int",</w:t>
        <w:br/>
        <w:t xml:space="preserve">  "optionB": "float",</w:t>
        <w:br/>
        <w:t xml:space="preserve">  "optionC": "String",</w:t>
        <w:br/>
        <w:t xml:space="preserve">  "optionD": "boolean",</w:t>
        <w:br/>
        <w:t xml:space="preserve">  "correctAnswer": "C"</w:t>
        <w:br/>
        <w:t>}</w:t>
      </w:r>
    </w:p>
    <w:p>
      <w:r>
        <w:t>Questions 1–3 were created. Question 4 onward has not been created yet.</w:t>
      </w:r>
    </w:p>
    <w:p>
      <w:pPr>
        <w:pStyle w:val="Heading1"/>
      </w:pPr>
      <w:r>
        <w:t>7. Assessment Attempt Testing</w:t>
      </w:r>
    </w:p>
    <w:p>
      <w:r>
        <w:t>Start Assessment — POST</w:t>
      </w:r>
    </w:p>
    <w:p>
      <w:pPr>
        <w:pStyle w:val="NoSpacing"/>
      </w:pPr>
      <w:r>
        <w:rPr>
          <w:rFonts w:ascii="Consolas" w:hAnsi="Consolas"/>
          <w:sz w:val="19"/>
        </w:rPr>
        <w:t>http://localhost:8080/api/assessment-attempts/start?studentId=1&amp;assessmentId=1</w:t>
      </w:r>
    </w:p>
    <w:p>
      <w:r>
        <w:t>No body required. Confirmed Attempt ID 1 and status IN_PROGRESS.</w:t>
      </w:r>
    </w:p>
    <w:p>
      <w:pPr>
        <w:pStyle w:val="Heading1"/>
      </w:pPr>
      <w:r>
        <w:t>8. Submit Student Answers</w:t>
      </w:r>
    </w:p>
    <w:p>
      <w:r>
        <w:t>Question 1 — POST</w:t>
      </w:r>
    </w:p>
    <w:p>
      <w:pPr>
        <w:pStyle w:val="NoSpacing"/>
      </w:pPr>
      <w:r>
        <w:rPr>
          <w:rFonts w:ascii="Consolas" w:hAnsi="Consolas"/>
          <w:sz w:val="19"/>
        </w:rPr>
        <w:t>http://localhost:8080/api/student-answers?attemptId=1&amp;questionId=1&amp;selectedAnswer=B</w:t>
      </w:r>
    </w:p>
    <w:p>
      <w:r>
        <w:t>Expected/result: correct = true, marksObtained = 2.</w:t>
      </w:r>
    </w:p>
    <w:p>
      <w:r>
        <w:t>Question 2 — POST</w:t>
      </w:r>
    </w:p>
    <w:p>
      <w:pPr>
        <w:pStyle w:val="NoSpacing"/>
      </w:pPr>
      <w:r>
        <w:rPr>
          <w:rFonts w:ascii="Consolas" w:hAnsi="Consolas"/>
          <w:sz w:val="19"/>
        </w:rPr>
        <w:t>http://localhost:8080/api/student-answers?attemptId=1&amp;questionId=2&amp;selectedAnswer=C</w:t>
      </w:r>
    </w:p>
    <w:p>
      <w:r>
        <w:t>Expected/result: correct = true, marksObtained = 2.</w:t>
      </w:r>
    </w:p>
    <w:p>
      <w:r>
        <w:t>Question 3 — POST</w:t>
      </w:r>
    </w:p>
    <w:p>
      <w:pPr>
        <w:pStyle w:val="NoSpacing"/>
      </w:pPr>
      <w:r>
        <w:rPr>
          <w:rFonts w:ascii="Consolas" w:hAnsi="Consolas"/>
          <w:sz w:val="19"/>
        </w:rPr>
        <w:t>http://localhost:8080/api/student-answers?attemptId=1&amp;questionId=3&amp;selectedAnswer=C</w:t>
      </w:r>
    </w:p>
    <w:p>
      <w:r>
        <w:t>Expected/result: correct = true, marksObtained = 2.</w:t>
      </w:r>
    </w:p>
    <w:p>
      <w:r>
        <w:t>Check all answers — GET</w:t>
      </w:r>
    </w:p>
    <w:p>
      <w:pPr>
        <w:pStyle w:val="NoSpacing"/>
      </w:pPr>
      <w:r>
        <w:rPr>
          <w:rFonts w:ascii="Consolas" w:hAnsi="Consolas"/>
          <w:sz w:val="19"/>
        </w:rPr>
        <w:t>http://localhost:8080/api/student-answers/attempt/1</w:t>
      </w:r>
    </w:p>
    <w:p>
      <w:r>
        <w:t>Confirmed: three answers stored; each received 2 marks.</w:t>
      </w:r>
    </w:p>
    <w:p>
      <w:pPr>
        <w:pStyle w:val="Heading1"/>
      </w:pPr>
      <w:r>
        <w:t>9. Submit Assessment / Final Score</w:t>
      </w:r>
    </w:p>
    <w:p>
      <w:r>
        <w:t>Submit Assessment — POST</w:t>
      </w:r>
    </w:p>
    <w:p>
      <w:pPr>
        <w:pStyle w:val="NoSpacing"/>
      </w:pPr>
      <w:r>
        <w:rPr>
          <w:rFonts w:ascii="Consolas" w:hAnsi="Consolas"/>
          <w:sz w:val="19"/>
        </w:rPr>
        <w:t>http://localhost:8080/api/assessment-attempts/1/submit</w:t>
      </w:r>
    </w:p>
    <w:p>
      <w:r>
        <w:t>No body required.</w:t>
      </w:r>
    </w:p>
    <w:p>
      <w:r>
        <w:t>Important: this endpoint is POST. Sending GET produces 405 Method Not Allowed.</w:t>
      </w:r>
    </w:p>
    <w:p>
      <w:r>
        <w:t>Confirmed final result: Attempt ID 1 → status SUBMITTED → score 6 → totalMarks 50 → submittedAt populated.</w:t>
      </w:r>
    </w:p>
    <w:p>
      <w:r>
        <w:t>Calculation: 2 + 2 + 2 = 6.</w:t>
      </w:r>
    </w:p>
    <w:p>
      <w:pPr>
        <w:pStyle w:val="Heading1"/>
      </w:pPr>
      <w:r>
        <w:t>10. Final Verification</w:t>
      </w:r>
    </w:p>
    <w:p>
      <w:r>
        <w:t>Get final attempt — GET</w:t>
      </w:r>
    </w:p>
    <w:p>
      <w:pPr>
        <w:pStyle w:val="NoSpacing"/>
      </w:pPr>
      <w:r>
        <w:rPr>
          <w:rFonts w:ascii="Consolas" w:hAnsi="Consolas"/>
          <w:sz w:val="19"/>
        </w:rPr>
        <w:t>http://localhost:8080/api/assessment-attempts/1</w:t>
      </w:r>
    </w:p>
    <w:p>
      <w:pPr>
        <w:pStyle w:val="ListBullet"/>
      </w:pPr>
      <w:r>
        <w:t>status = SUBMITTED</w:t>
      </w:r>
    </w:p>
    <w:p>
      <w:pPr>
        <w:pStyle w:val="ListBullet"/>
      </w:pPr>
      <w:r>
        <w:t>score = 6</w:t>
      </w:r>
    </w:p>
    <w:p>
      <w:pPr>
        <w:pStyle w:val="ListBullet"/>
      </w:pPr>
      <w:r>
        <w:t>totalMarks = 50</w:t>
      </w:r>
    </w:p>
    <w:p>
      <w:pPr>
        <w:pStyle w:val="ListBullet"/>
      </w:pPr>
      <w:r>
        <w:t>submittedAt is not null</w:t>
      </w:r>
    </w:p>
    <w:p>
      <w:pPr>
        <w:pStyle w:val="Heading1"/>
      </w:pPr>
      <w:r>
        <w:t>11. Current Postman Collection</w:t>
      </w:r>
    </w:p>
    <w:p>
      <w:pPr>
        <w:pStyle w:val="ListBullet"/>
      </w:pPr>
      <w:r>
        <w:t>Student → Create Student, Update Student, Get Student</w:t>
      </w:r>
    </w:p>
    <w:p>
      <w:pPr>
        <w:pStyle w:val="ListBullet"/>
      </w:pPr>
      <w:r>
        <w:t>Skill → Create Skills, Get Skills, Update Skill</w:t>
      </w:r>
    </w:p>
    <w:p>
      <w:pPr>
        <w:pStyle w:val="ListBullet"/>
      </w:pPr>
      <w:r>
        <w:t>Assessment → Create Assessment, Get Assessment, Get All Assessments</w:t>
      </w:r>
    </w:p>
    <w:p>
      <w:pPr>
        <w:pStyle w:val="ListBullet"/>
      </w:pPr>
      <w:r>
        <w:t>Questions → Create Question, Add MCQ Details</w:t>
      </w:r>
    </w:p>
    <w:p>
      <w:pPr>
        <w:pStyle w:val="ListBullet"/>
      </w:pPr>
      <w:r>
        <w:t>Assessment Attempt → Start Assessment, Submit Answer, Get Answers, Submit Assessment, Get Final Attempt</w:t>
      </w:r>
    </w:p>
    <w:p>
      <w:pPr>
        <w:pStyle w:val="Heading1"/>
      </w:pPr>
      <w:r>
        <w:t>12. Current Checkpoint</w:t>
      </w:r>
    </w:p>
    <w:p>
      <w:pPr>
        <w:pStyle w:val="ListBullet"/>
      </w:pPr>
      <w:r>
        <w:t>Student + Update testing — Completed</w:t>
      </w:r>
    </w:p>
    <w:p>
      <w:pPr>
        <w:pStyle w:val="ListBullet"/>
      </w:pPr>
      <w:r>
        <w:t>Skills — Completed</w:t>
      </w:r>
    </w:p>
    <w:p>
      <w:pPr>
        <w:pStyle w:val="ListBullet"/>
      </w:pPr>
      <w:r>
        <w:t>Assessment — Completed</w:t>
      </w:r>
    </w:p>
    <w:p>
      <w:pPr>
        <w:pStyle w:val="ListBullet"/>
      </w:pPr>
      <w:r>
        <w:t>Question model — Completed</w:t>
      </w:r>
    </w:p>
    <w:p>
      <w:pPr>
        <w:pStyle w:val="ListBullet"/>
      </w:pPr>
      <w:r>
        <w:t>MCQ model + testing — Completed for 3 questions</w:t>
      </w:r>
    </w:p>
    <w:p>
      <w:pPr>
        <w:pStyle w:val="ListBullet"/>
      </w:pPr>
      <w:r>
        <w:t>CodingQuestion backend — Completed; Postman testing not yet done</w:t>
      </w:r>
    </w:p>
    <w:p>
      <w:pPr>
        <w:pStyle w:val="ListBullet"/>
      </w:pPr>
      <w:r>
        <w:t>AssessmentAttempt — Completed</w:t>
      </w:r>
    </w:p>
    <w:p>
      <w:pPr>
        <w:pStyle w:val="ListBullet"/>
      </w:pPr>
      <w:r>
        <w:t>StudentAnswer — Completed</w:t>
      </w:r>
    </w:p>
    <w:p>
      <w:pPr>
        <w:pStyle w:val="ListBullet"/>
      </w:pPr>
      <w:r>
        <w:t>Automatic MCQ scoring — Completed</w:t>
      </w:r>
    </w:p>
    <w:p>
      <w:pPr>
        <w:pStyle w:val="ListBullet"/>
      </w:pPr>
      <w:r>
        <w:t>Final assessment submission — Completed</w:t>
      </w:r>
    </w:p>
    <w:p>
      <w:pPr>
        <w:pStyle w:val="ListBullet"/>
      </w:pPr>
      <w:r>
        <w:t>20 MCQ + 2 Coding assessment builder — Not yet implemented</w:t>
      </w:r>
    </w:p>
    <w:p>
      <w:pPr>
        <w:pStyle w:val="ListBullet"/>
      </w:pPr>
      <w:r>
        <w:t>Student-facing DTO/security cleanup — Not yet implemented</w:t>
      </w:r>
    </w:p>
    <w:p>
      <w:pPr>
        <w:pStyle w:val="Heading1"/>
      </w:pPr>
      <w:r>
        <w:t>13. Next</w:t>
      </w:r>
    </w:p>
    <w:p>
      <w:r>
        <w:t>Continue with Coding Question Postman testing. Create one CODING question under Assessment 1, attach its platform and external URL, and verify it. Later, build the Admin assessment builder so an assessment can contain a configurable number such as 20 MCQs + 2 coding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