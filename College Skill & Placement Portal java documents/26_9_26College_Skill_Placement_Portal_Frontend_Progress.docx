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COLLEGE SKILL PLACEMENT PORTAL</w:t>
      </w:r>
    </w:p>
    <w:p>
      <w:pPr>
        <w:jc w:val="center"/>
      </w:pPr>
      <w:r>
        <w:rPr>
          <w:b/>
          <w:sz w:val="28"/>
        </w:rPr>
        <w:t>Frontend Development Progress Document</w:t>
      </w:r>
    </w:p>
    <w:p>
      <w:pPr>
        <w:jc w:val="center"/>
      </w:pPr>
      <w:r>
        <w:rPr>
          <w:i/>
        </w:rPr>
        <w:t>Progress covered through Step 241.25B</w:t>
      </w:r>
    </w:p>
    <w:p>
      <w:pPr>
        <w:pStyle w:val="Heading1"/>
      </w:pPr>
      <w:r>
        <w:t>1. Project Overview</w:t>
      </w:r>
    </w:p>
    <w:p>
      <w:r>
        <w:t>The College Skill Placement Portal is a Java full-stack application. The backend uses Spring Boot, Spring Data JPA, MySQL, Spring Security and JWT authentication. The frontend is being developed using React with Vite, Axios and React Router.</w:t>
      </w:r>
    </w:p>
    <w:p>
      <w:pPr>
        <w:pStyle w:val="Heading1"/>
      </w:pPr>
      <w:r>
        <w:t>2. Development Environment</w:t>
      </w:r>
    </w:p>
    <w:p>
      <w:pPr>
        <w:pStyle w:val="ListBullet"/>
      </w:pPr>
      <w:r>
        <w:t>Backend: IntelliJ IDEA</w:t>
      </w:r>
    </w:p>
    <w:p>
      <w:pPr>
        <w:pStyle w:val="ListBullet"/>
      </w:pPr>
      <w:r>
        <w:t>Frontend: Visual Studio Code</w:t>
      </w:r>
    </w:p>
    <w:p>
      <w:pPr>
        <w:pStyle w:val="ListBullet"/>
      </w:pPr>
      <w:r>
        <w:t>Backend URL: http://localhost:8080</w:t>
      </w:r>
    </w:p>
    <w:p>
      <w:pPr>
        <w:pStyle w:val="ListBullet"/>
      </w:pPr>
      <w:r>
        <w:t>Frontend URL: http://localhost:5173</w:t>
      </w:r>
    </w:p>
    <w:p>
      <w:pPr>
        <w:pStyle w:val="ListBullet"/>
      </w:pPr>
      <w:r>
        <w:t>Frontend: React + Vite + JavaScript</w:t>
      </w:r>
    </w:p>
    <w:p>
      <w:pPr>
        <w:pStyle w:val="ListBullet"/>
      </w:pPr>
      <w:r>
        <w:t>HTTP client: Axios</w:t>
      </w:r>
    </w:p>
    <w:p>
      <w:pPr>
        <w:pStyle w:val="ListBullet"/>
      </w:pPr>
      <w:r>
        <w:t>Routing: React Router DOM</w:t>
      </w:r>
    </w:p>
    <w:p>
      <w:pPr>
        <w:pStyle w:val="ListBullet"/>
      </w:pPr>
      <w:r>
        <w:t>Database: MySQL 8</w:t>
      </w:r>
    </w:p>
    <w:p>
      <w:pPr>
        <w:pStyle w:val="ListBullet"/>
      </w:pPr>
      <w:r>
        <w:t>Authentication: Spring Security + JWT</w:t>
      </w:r>
    </w:p>
    <w:p>
      <w:pPr>
        <w:pStyle w:val="Heading1"/>
      </w:pPr>
      <w:r>
        <w:t>3. Frontend Project Structure</w:t>
      </w:r>
    </w:p>
    <w:p>
      <w:r>
        <w:rPr>
          <w:rFonts w:ascii="Courier New" w:hAnsi="Courier New"/>
          <w:sz w:val="17"/>
        </w:rPr>
        <w:t>college-skill-placement-portal-frontend</w:t>
        <w:br/>
        <w:t>├── src</w:t>
        <w:br/>
        <w:t>│   ├── components</w:t>
        <w:br/>
        <w:t>│   ├── pages</w:t>
        <w:br/>
        <w:t>│   │   ├── Login.jsx</w:t>
        <w:br/>
        <w:t>│   │   ├── Dashboard.jsx</w:t>
        <w:br/>
        <w:t>│   │   ├── Profile.jsx</w:t>
        <w:br/>
        <w:t>│   │   ├── Skills.jsx</w:t>
        <w:br/>
        <w:t>│   │   ├── Jobs.jsx</w:t>
        <w:br/>
        <w:t>│   │   └── JobDetails.jsx</w:t>
        <w:br/>
        <w:t>│   ├── layouts</w:t>
        <w:br/>
        <w:t>│   ├── services</w:t>
        <w:br/>
        <w:t>│   │   └── api.js</w:t>
        <w:br/>
        <w:t>│   ├── context</w:t>
        <w:br/>
        <w:t>│   │   └── AuthContext.jsx</w:t>
        <w:br/>
        <w:t>│   ├── routes</w:t>
        <w:br/>
        <w:t>│   │   └── ProtectedRoute.jsx</w:t>
        <w:br/>
        <w:t>│   ├── utils</w:t>
        <w:br/>
        <w:t>│   ├── styles</w:t>
        <w:br/>
        <w:t>│   ├── App.jsx</w:t>
        <w:br/>
        <w:t>│   ├── index.css</w:t>
        <w:br/>
        <w:t>│   └── main.jsx</w:t>
        <w:br/>
        <w:t>├── .env</w:t>
        <w:br/>
        <w:t>├── package.json</w:t>
        <w:br/>
        <w:t>└── vite.config.js</w:t>
      </w:r>
    </w:p>
    <w:p>
      <w:pPr>
        <w:pStyle w:val="Heading1"/>
      </w:pPr>
      <w:r>
        <w:t>4. Environment Configuration</w:t>
      </w:r>
    </w:p>
    <w:p>
      <w:r>
        <w:t>Frontend .env:</w:t>
      </w:r>
    </w:p>
    <w:p>
      <w:r>
        <w:rPr>
          <w:rFonts w:ascii="Courier New" w:hAnsi="Courier New"/>
        </w:rPr>
        <w:t>VITE_API_URL=http://localhost:8080</w:t>
      </w:r>
    </w:p>
    <w:p>
      <w:pPr>
        <w:pStyle w:val="Heading1"/>
      </w:pPr>
      <w:r>
        <w:t>5. Axios API Configuration</w:t>
      </w:r>
    </w:p>
    <w:p>
      <w:r>
        <w:t>Axios uses VITE_API_URL as its base URL. A request interceptor reads the JWT from localStorage and adds it to authenticated requests.</w:t>
      </w:r>
    </w:p>
    <w:p>
      <w:r>
        <w:rPr>
          <w:rFonts w:ascii="Courier New" w:hAnsi="Courier New"/>
          <w:sz w:val="17"/>
        </w:rPr>
        <w:t>import axios from "axios";</w:t>
        <w:br/>
        <w:br/>
        <w:t>const api = axios.create({</w:t>
        <w:br/>
        <w:t xml:space="preserve">    baseURL: import.meta.env.VITE_API_URL,</w:t>
        <w:br/>
        <w:t xml:space="preserve">    headers: {</w:t>
        <w:br/>
        <w:t xml:space="preserve">        "Content-Type": "application/json",</w:t>
        <w:br/>
        <w:t xml:space="preserve">    },</w:t>
        <w:br/>
        <w:t>});</w:t>
        <w:br/>
        <w:br/>
        <w:t>api.interceptors.request.use(</w:t>
        <w:br/>
        <w:t xml:space="preserve">    (config) =&gt; {</w:t>
        <w:br/>
        <w:t xml:space="preserve">        const token = localStorage.getItem("token");</w:t>
        <w:br/>
        <w:t xml:space="preserve">        if (token) {</w:t>
        <w:br/>
        <w:t xml:space="preserve">            config.headers.Authorization = `Bearer ${token}`;</w:t>
        <w:br/>
        <w:t xml:space="preserve">        }</w:t>
        <w:br/>
        <w:t xml:space="preserve">        return config;</w:t>
        <w:br/>
        <w:t xml:space="preserve">    },</w:t>
        <w:br/>
        <w:t xml:space="preserve">    (error) =&gt; Promise.reject(error)</w:t>
        <w:br/>
        <w:t>);</w:t>
        <w:br/>
        <w:br/>
        <w:t>export default api;</w:t>
      </w:r>
    </w:p>
    <w:p>
      <w:pPr>
        <w:pStyle w:val="Heading1"/>
      </w:pPr>
      <w:r>
        <w:t>6. Authentication</w:t>
      </w:r>
    </w:p>
    <w:p>
      <w:r>
        <w:t>AuthContext manages JWT token state, login, logout and authentication status. The token is stored in localStorage after successful login. ProtectedRoute redirects unauthenticated users to /login.</w:t>
      </w:r>
    </w:p>
    <w:p>
      <w:pPr>
        <w:pStyle w:val="ListBullet"/>
      </w:pPr>
      <w:r>
        <w:t>POST /api/auth/login is used for login.</w:t>
      </w:r>
    </w:p>
    <w:p>
      <w:pPr>
        <w:pStyle w:val="ListBullet"/>
      </w:pPr>
      <w:r>
        <w:t>JWT is stored in localStorage.</w:t>
      </w:r>
    </w:p>
    <w:p>
      <w:pPr>
        <w:pStyle w:val="ListBullet"/>
      </w:pPr>
      <w:r>
        <w:t>Axios sends Authorization: Bearer &lt;JWT&gt; on protected requests.</w:t>
      </w:r>
    </w:p>
    <w:p>
      <w:pPr>
        <w:pStyle w:val="ListBullet"/>
      </w:pPr>
      <w:r>
        <w:t>Logout removes the JWT.</w:t>
      </w:r>
    </w:p>
    <w:p>
      <w:pPr>
        <w:pStyle w:val="ListBullet"/>
      </w:pPr>
      <w:r>
        <w:t>Protected routes prevent unauthenticated dashboard/profile/skills/jobs access.</w:t>
      </w:r>
    </w:p>
    <w:p>
      <w:pPr>
        <w:pStyle w:val="Heading1"/>
      </w:pPr>
      <w:r>
        <w:t>7. Login Page</w:t>
      </w:r>
    </w:p>
    <w:p>
      <w:r>
        <w:t>Login.jsx contains username/password fields, loading state, error handling, backend login integration and navigation to the dashboard.</w:t>
      </w:r>
    </w:p>
    <w:p>
      <w:pPr>
        <w:pStyle w:val="Heading1"/>
      </w:pPr>
      <w:r>
        <w:t>8. Dashboard</w:t>
      </w:r>
    </w:p>
    <w:p>
      <w:r>
        <w:t>Dashboard.jsx calls GET /api/student/me and displays the logged-in student's name, email, roll number, department, year and CGPA. It also provides Logout.</w:t>
      </w:r>
    </w:p>
    <w:p>
      <w:pPr>
        <w:pStyle w:val="Heading1"/>
      </w:pPr>
      <w:r>
        <w:t>9. Student Profile</w:t>
      </w:r>
    </w:p>
    <w:p>
      <w:r>
        <w:t>Profile.jsx is a protected page that uses GET /api/student/me to display the current student's profile information.</w:t>
      </w:r>
    </w:p>
    <w:p>
      <w:pPr>
        <w:pStyle w:val="Heading1"/>
      </w:pPr>
      <w:r>
        <w:t>10. Skills and Skill Gap</w:t>
      </w:r>
    </w:p>
    <w:p>
      <w:r>
        <w:t>Skills.jsx connects the frontend to the existing student skill and skill-gap APIs.</w:t>
      </w:r>
    </w:p>
    <w:p>
      <w:pPr>
        <w:pStyle w:val="ListBullet"/>
      </w:pPr>
      <w:r>
        <w:t>GET /api/student/me</w:t>
      </w:r>
    </w:p>
    <w:p>
      <w:pPr>
        <w:pStyle w:val="ListBullet"/>
      </w:pPr>
      <w:r>
        <w:t>GET /api/students/{studentId}/skills</w:t>
      </w:r>
    </w:p>
    <w:p>
      <w:pPr>
        <w:pStyle w:val="ListBullet"/>
      </w:pPr>
      <w:r>
        <w:t>GET /api/skill-gap/student/{studentId}</w:t>
      </w:r>
    </w:p>
    <w:p>
      <w:pPr>
        <w:pStyle w:val="ListBullet"/>
      </w:pPr>
      <w:r>
        <w:t>GET /api/skill-gap/student/{studentId}/weak</w:t>
      </w:r>
    </w:p>
    <w:p>
      <w:r>
        <w:t>The page displays current skills, skill gaps and weak skills.</w:t>
      </w:r>
    </w:p>
    <w:p>
      <w:pPr>
        <w:pStyle w:val="Heading1"/>
      </w:pPr>
      <w:r>
        <w:t>11. Jobs</w:t>
      </w:r>
    </w:p>
    <w:p>
      <w:r>
        <w:t>Jobs.jsx displays jobs through the paginated API GET /api/jobs?page=0&amp;size=10. It shows title, company, location and job type and provides Previous/Next pagination.</w:t>
      </w:r>
    </w:p>
    <w:p>
      <w:pPr>
        <w:pStyle w:val="Heading1"/>
      </w:pPr>
      <w:r>
        <w:t>12. Job Details</w:t>
      </w:r>
    </w:p>
    <w:p>
      <w:r>
        <w:t>JobDetails.jsx loads an individual job using GET /api/jobs/{id} and displays title, company, location, job type, description, required skills, minimum CGPA and active status.</w:t>
      </w:r>
    </w:p>
    <w:p>
      <w:pPr>
        <w:pStyle w:val="Heading1"/>
      </w:pPr>
      <w:r>
        <w:t>13. Job Application Integration</w:t>
      </w:r>
    </w:p>
    <w:p>
      <w:r>
        <w:t>The Apply functionality uses the exact backend endpoint:</w:t>
      </w:r>
    </w:p>
    <w:p>
      <w:pPr>
        <w:pStyle w:val="ListBullet"/>
      </w:pPr>
      <w:r>
        <w:t>POST /api/job-applications/student/{studentId}/job/{jobId}</w:t>
      </w:r>
    </w:p>
    <w:p>
      <w:r>
        <w:t>No JSON body is required. The backend checks that the authenticated student owns the supplied studentId.</w:t>
      </w:r>
    </w:p>
    <w:p>
      <w:pPr>
        <w:pStyle w:val="Heading1"/>
      </w:pPr>
      <w:r>
        <w:t>14. Duplicate Application Behavior</w:t>
      </w:r>
    </w:p>
    <w:p>
      <w:r>
        <w:t>During testing, POST /api/job-applications/student/1/job/1 returned HTTP 409 Conflict because student 1 had already applied to job 1. This confirms that the frontend request reached the backend and the backend duplicate-application protection worked.</w:t>
      </w:r>
    </w:p>
    <w:p>
      <w:r>
        <w:t>The frontend is being updated to detect an existing application and display 'Already Applied' instead of sending another application request.</w:t>
      </w:r>
    </w:p>
    <w:p>
      <w:pPr>
        <w:pStyle w:val="Heading1"/>
      </w:pPr>
      <w:r>
        <w:t>15. CORS Integration</w:t>
      </w:r>
    </w:p>
    <w:p>
      <w:r>
        <w:t>Browser requests initially failed with a CORS preflight error while Postman worked. The frontend runs on localhost:5173 and backend on localhost:8080.</w:t>
      </w:r>
    </w:p>
    <w:p>
      <w:r>
        <w:t>A separate CorsConfig.java was created to allow http://localhost:5173 and the required HTTP methods/headers. CORS was also enabled in Spring Security with .cors(cors -&gt; {}). The backend was restarted and browser service-worker/site data was cleared.</w:t>
      </w:r>
    </w:p>
    <w:p>
      <w:pPr>
        <w:pStyle w:val="Heading1"/>
      </w:pPr>
      <w:r>
        <w:t>16. Important Backend Endpoints Used</w:t>
      </w:r>
    </w:p>
    <w:tbl>
      <w:tblPr>
        <w:tblStyle w:val="TableGrid"/>
        <w:tblW w:type="auto" w:w="0"/>
        <w:tblLook w:firstColumn="1" w:firstRow="1" w:lastColumn="0" w:lastRow="0" w:noHBand="0" w:noVBand="1" w:val="04A0"/>
      </w:tblPr>
      <w:tblGrid>
        <w:gridCol w:w="3413"/>
        <w:gridCol w:w="3413"/>
        <w:gridCol w:w="3413"/>
      </w:tblGrid>
      <w:tr>
        <w:tc>
          <w:tcPr>
            <w:tcW w:type="dxa" w:w="3413"/>
          </w:tcPr>
          <w:p>
            <w:r>
              <w:t>Module</w:t>
            </w:r>
          </w:p>
        </w:tc>
        <w:tc>
          <w:tcPr>
            <w:tcW w:type="dxa" w:w="3413"/>
          </w:tcPr>
          <w:p>
            <w:r>
              <w:t>Method</w:t>
            </w:r>
          </w:p>
        </w:tc>
        <w:tc>
          <w:tcPr>
            <w:tcW w:type="dxa" w:w="3413"/>
          </w:tcPr>
          <w:p>
            <w:r>
              <w:t>Endpoint</w:t>
            </w:r>
          </w:p>
        </w:tc>
      </w:tr>
      <w:tr>
        <w:tc>
          <w:tcPr>
            <w:tcW w:type="dxa" w:w="3413"/>
          </w:tcPr>
          <w:p>
            <w:r>
              <w:t>Authentication</w:t>
            </w:r>
          </w:p>
        </w:tc>
        <w:tc>
          <w:tcPr>
            <w:tcW w:type="dxa" w:w="3413"/>
          </w:tcPr>
          <w:p>
            <w:r>
              <w:t>POST</w:t>
            </w:r>
          </w:p>
        </w:tc>
        <w:tc>
          <w:tcPr>
            <w:tcW w:type="dxa" w:w="3413"/>
          </w:tcPr>
          <w:p>
            <w:r>
              <w:t>/api/auth/login</w:t>
            </w:r>
          </w:p>
        </w:tc>
      </w:tr>
      <w:tr>
        <w:tc>
          <w:tcPr>
            <w:tcW w:type="dxa" w:w="3413"/>
          </w:tcPr>
          <w:p>
            <w:r>
              <w:t>Student</w:t>
            </w:r>
          </w:p>
        </w:tc>
        <w:tc>
          <w:tcPr>
            <w:tcW w:type="dxa" w:w="3413"/>
          </w:tcPr>
          <w:p>
            <w:r>
              <w:t>GET</w:t>
            </w:r>
          </w:p>
        </w:tc>
        <w:tc>
          <w:tcPr>
            <w:tcW w:type="dxa" w:w="3413"/>
          </w:tcPr>
          <w:p>
            <w:r>
              <w:t>/api/student/me</w:t>
            </w:r>
          </w:p>
        </w:tc>
      </w:tr>
      <w:tr>
        <w:tc>
          <w:tcPr>
            <w:tcW w:type="dxa" w:w="3413"/>
          </w:tcPr>
          <w:p>
            <w:r>
              <w:t>Skills</w:t>
            </w:r>
          </w:p>
        </w:tc>
        <w:tc>
          <w:tcPr>
            <w:tcW w:type="dxa" w:w="3413"/>
          </w:tcPr>
          <w:p>
            <w:r>
              <w:t>GET</w:t>
            </w:r>
          </w:p>
        </w:tc>
        <w:tc>
          <w:tcPr>
            <w:tcW w:type="dxa" w:w="3413"/>
          </w:tcPr>
          <w:p>
            <w:r>
              <w:t>/api/students/{studentId}/skills</w:t>
            </w:r>
          </w:p>
        </w:tc>
      </w:tr>
      <w:tr>
        <w:tc>
          <w:tcPr>
            <w:tcW w:type="dxa" w:w="3413"/>
          </w:tcPr>
          <w:p>
            <w:r>
              <w:t>Skill Gap</w:t>
            </w:r>
          </w:p>
        </w:tc>
        <w:tc>
          <w:tcPr>
            <w:tcW w:type="dxa" w:w="3413"/>
          </w:tcPr>
          <w:p>
            <w:r>
              <w:t>GET</w:t>
            </w:r>
          </w:p>
        </w:tc>
        <w:tc>
          <w:tcPr>
            <w:tcW w:type="dxa" w:w="3413"/>
          </w:tcPr>
          <w:p>
            <w:r>
              <w:t>/api/skill-gap/student/{studentId}</w:t>
            </w:r>
          </w:p>
        </w:tc>
      </w:tr>
      <w:tr>
        <w:tc>
          <w:tcPr>
            <w:tcW w:type="dxa" w:w="3413"/>
          </w:tcPr>
          <w:p>
            <w:r>
              <w:t>Weak Skills</w:t>
            </w:r>
          </w:p>
        </w:tc>
        <w:tc>
          <w:tcPr>
            <w:tcW w:type="dxa" w:w="3413"/>
          </w:tcPr>
          <w:p>
            <w:r>
              <w:t>GET</w:t>
            </w:r>
          </w:p>
        </w:tc>
        <w:tc>
          <w:tcPr>
            <w:tcW w:type="dxa" w:w="3413"/>
          </w:tcPr>
          <w:p>
            <w:r>
              <w:t>/api/skill-gap/student/{studentId}/weak</w:t>
            </w:r>
          </w:p>
        </w:tc>
      </w:tr>
      <w:tr>
        <w:tc>
          <w:tcPr>
            <w:tcW w:type="dxa" w:w="3413"/>
          </w:tcPr>
          <w:p>
            <w:r>
              <w:t>Jobs</w:t>
            </w:r>
          </w:p>
        </w:tc>
        <w:tc>
          <w:tcPr>
            <w:tcW w:type="dxa" w:w="3413"/>
          </w:tcPr>
          <w:p>
            <w:r>
              <w:t>GET</w:t>
            </w:r>
          </w:p>
        </w:tc>
        <w:tc>
          <w:tcPr>
            <w:tcW w:type="dxa" w:w="3413"/>
          </w:tcPr>
          <w:p>
            <w:r>
              <w:t>/api/jobs?page=0&amp;size=10</w:t>
            </w:r>
          </w:p>
        </w:tc>
      </w:tr>
      <w:tr>
        <w:tc>
          <w:tcPr>
            <w:tcW w:type="dxa" w:w="3413"/>
          </w:tcPr>
          <w:p>
            <w:r>
              <w:t>Job Details</w:t>
            </w:r>
          </w:p>
        </w:tc>
        <w:tc>
          <w:tcPr>
            <w:tcW w:type="dxa" w:w="3413"/>
          </w:tcPr>
          <w:p>
            <w:r>
              <w:t>GET</w:t>
            </w:r>
          </w:p>
        </w:tc>
        <w:tc>
          <w:tcPr>
            <w:tcW w:type="dxa" w:w="3413"/>
          </w:tcPr>
          <w:p>
            <w:r>
              <w:t>/api/jobs/{id}</w:t>
            </w:r>
          </w:p>
        </w:tc>
      </w:tr>
      <w:tr>
        <w:tc>
          <w:tcPr>
            <w:tcW w:type="dxa" w:w="3413"/>
          </w:tcPr>
          <w:p>
            <w:r>
              <w:t>Applications</w:t>
            </w:r>
          </w:p>
        </w:tc>
        <w:tc>
          <w:tcPr>
            <w:tcW w:type="dxa" w:w="3413"/>
          </w:tcPr>
          <w:p>
            <w:r>
              <w:t>POST</w:t>
            </w:r>
          </w:p>
        </w:tc>
        <w:tc>
          <w:tcPr>
            <w:tcW w:type="dxa" w:w="3413"/>
          </w:tcPr>
          <w:p>
            <w:r>
              <w:t>/api/job-applications/student/{studentId}/job/{jobId}</w:t>
            </w:r>
          </w:p>
        </w:tc>
      </w:tr>
      <w:tr>
        <w:tc>
          <w:tcPr>
            <w:tcW w:type="dxa" w:w="3413"/>
          </w:tcPr>
          <w:p>
            <w:r>
              <w:t>Applications</w:t>
            </w:r>
          </w:p>
        </w:tc>
        <w:tc>
          <w:tcPr>
            <w:tcW w:type="dxa" w:w="3413"/>
          </w:tcPr>
          <w:p>
            <w:r>
              <w:t>GET</w:t>
            </w:r>
          </w:p>
        </w:tc>
        <w:tc>
          <w:tcPr>
            <w:tcW w:type="dxa" w:w="3413"/>
          </w:tcPr>
          <w:p>
            <w:r>
              <w:t>/api/job-applications/student/{studentId}</w:t>
            </w:r>
          </w:p>
        </w:tc>
      </w:tr>
    </w:tbl>
    <w:p>
      <w:pPr>
        <w:pStyle w:val="Heading1"/>
      </w:pPr>
      <w:r>
        <w:t>17. Completed Frontend Steps</w:t>
      </w:r>
    </w:p>
    <w:p>
      <w:pPr>
        <w:pStyle w:val="ListBullet"/>
      </w:pPr>
      <w:r>
        <w:t>241.1 React project creation</w:t>
      </w:r>
    </w:p>
    <w:p>
      <w:pPr>
        <w:pStyle w:val="ListBullet"/>
      </w:pPr>
      <w:r>
        <w:t>241.2 Frontend workflow established in VS Code</w:t>
      </w:r>
    </w:p>
    <w:p>
      <w:pPr>
        <w:pStyle w:val="ListBullet"/>
      </w:pPr>
      <w:r>
        <w:t>241.3 Axios and React Router installation</w:t>
      </w:r>
    </w:p>
    <w:p>
      <w:pPr>
        <w:pStyle w:val="ListBullet"/>
      </w:pPr>
      <w:r>
        <w:t>241.4 Folder structure</w:t>
      </w:r>
    </w:p>
    <w:p>
      <w:pPr>
        <w:pStyle w:val="ListBullet"/>
      </w:pPr>
      <w:r>
        <w:t>241.5 Axios API configuration</w:t>
      </w:r>
    </w:p>
    <w:p>
      <w:pPr>
        <w:pStyle w:val="ListBullet"/>
      </w:pPr>
      <w:r>
        <w:t>241.6 .env configuration</w:t>
      </w:r>
    </w:p>
    <w:p>
      <w:pPr>
        <w:pStyle w:val="ListBullet"/>
      </w:pPr>
      <w:r>
        <w:t>241.7 Clean Vite app</w:t>
      </w:r>
    </w:p>
    <w:p>
      <w:pPr>
        <w:pStyle w:val="ListBullet"/>
      </w:pPr>
      <w:r>
        <w:t>241.8 AuthContext</w:t>
      </w:r>
    </w:p>
    <w:p>
      <w:pPr>
        <w:pStyle w:val="ListBullet"/>
      </w:pPr>
      <w:r>
        <w:t>241.9 AuthProvider integration</w:t>
      </w:r>
    </w:p>
    <w:p>
      <w:pPr>
        <w:pStyle w:val="ListBullet"/>
      </w:pPr>
      <w:r>
        <w:t>241.10 Login page</w:t>
      </w:r>
    </w:p>
    <w:p>
      <w:pPr>
        <w:pStyle w:val="ListBullet"/>
      </w:pPr>
      <w:r>
        <w:t>241.11 React Router</w:t>
      </w:r>
    </w:p>
    <w:p>
      <w:pPr>
        <w:pStyle w:val="ListBullet"/>
      </w:pPr>
      <w:r>
        <w:t>241.12 JWT request interceptor</w:t>
      </w:r>
    </w:p>
    <w:p>
      <w:pPr>
        <w:pStyle w:val="ListBullet"/>
      </w:pPr>
      <w:r>
        <w:t>241.13 Protected routes</w:t>
      </w:r>
    </w:p>
    <w:p>
      <w:pPr>
        <w:pStyle w:val="ListBullet"/>
      </w:pPr>
      <w:r>
        <w:t>241.14 Frontend login/backend integration and CORS resolution</w:t>
      </w:r>
    </w:p>
    <w:p>
      <w:pPr>
        <w:pStyle w:val="ListBullet"/>
      </w:pPr>
      <w:r>
        <w:t>241.15 JWT interceptor verification</w:t>
      </w:r>
    </w:p>
    <w:p>
      <w:pPr>
        <w:pStyle w:val="ListBullet"/>
      </w:pPr>
      <w:r>
        <w:t>241.16 Dashboard page</w:t>
      </w:r>
    </w:p>
    <w:p>
      <w:pPr>
        <w:pStyle w:val="ListBullet"/>
      </w:pPr>
      <w:r>
        <w:t>241.17 Dashboard verification</w:t>
      </w:r>
    </w:p>
    <w:p>
      <w:pPr>
        <w:pStyle w:val="ListBullet"/>
      </w:pPr>
      <w:r>
        <w:t>241.18 Logout/protected-route verification</w:t>
      </w:r>
    </w:p>
    <w:p>
      <w:pPr>
        <w:pStyle w:val="ListBullet"/>
      </w:pPr>
      <w:r>
        <w:t>241.19 Student API integration</w:t>
      </w:r>
    </w:p>
    <w:p>
      <w:pPr>
        <w:pStyle w:val="ListBullet"/>
      </w:pPr>
      <w:r>
        <w:t>241.20 Student API verification</w:t>
      </w:r>
    </w:p>
    <w:p>
      <w:pPr>
        <w:pStyle w:val="ListBullet"/>
      </w:pPr>
      <w:r>
        <w:t>241.21 Profile page</w:t>
      </w:r>
    </w:p>
    <w:p>
      <w:pPr>
        <w:pStyle w:val="ListBullet"/>
      </w:pPr>
      <w:r>
        <w:t>241.22 Skills and Skill Gap page</w:t>
      </w:r>
    </w:p>
    <w:p>
      <w:pPr>
        <w:pStyle w:val="ListBullet"/>
      </w:pPr>
      <w:r>
        <w:t>241.23 Jobs page with pagination</w:t>
      </w:r>
    </w:p>
    <w:p>
      <w:pPr>
        <w:pStyle w:val="ListBullet"/>
      </w:pPr>
      <w:r>
        <w:t>241.24 Job Details page</w:t>
      </w:r>
    </w:p>
    <w:p>
      <w:pPr>
        <w:pStyle w:val="ListBullet"/>
      </w:pPr>
      <w:r>
        <w:t>241.25 Job Application integration</w:t>
      </w:r>
    </w:p>
    <w:p>
      <w:pPr>
        <w:pStyle w:val="ListBullet"/>
      </w:pPr>
      <w:r>
        <w:t>241.25B Duplicate application handling in progress</w:t>
      </w:r>
    </w:p>
    <w:p>
      <w:pPr>
        <w:pStyle w:val="Heading1"/>
      </w:pPr>
      <w:r>
        <w:t>18. Current Status and Next Step</w:t>
      </w:r>
    </w:p>
    <w:p>
      <w:r>
        <w:t>The frontend is currently at the job-application stage. The backend correctly prevents duplicate applications with HTTP 409 Conflict. The immediate next frontend task is to finish the 'Already Applied' UI state in JobDetails.jsx, then continue with the remaining portal modules.</w:t>
      </w:r>
    </w:p>
    <w:p>
      <w:pPr>
        <w:pStyle w:val="Heading1"/>
      </w:pPr>
      <w:r>
        <w:t>19. Current Frontend Routes</w:t>
      </w:r>
    </w:p>
    <w:p>
      <w:pPr>
        <w:pStyle w:val="ListBullet"/>
      </w:pPr>
      <w:r>
        <w:t>/login</w:t>
      </w:r>
    </w:p>
    <w:p>
      <w:pPr>
        <w:pStyle w:val="ListBullet"/>
      </w:pPr>
      <w:r>
        <w:t>/dashboard</w:t>
      </w:r>
    </w:p>
    <w:p>
      <w:pPr>
        <w:pStyle w:val="ListBullet"/>
      </w:pPr>
      <w:r>
        <w:t>/profile</w:t>
      </w:r>
    </w:p>
    <w:p>
      <w:pPr>
        <w:pStyle w:val="ListBullet"/>
      </w:pPr>
      <w:r>
        <w:t>/skills</w:t>
      </w:r>
    </w:p>
    <w:p>
      <w:pPr>
        <w:pStyle w:val="ListBullet"/>
      </w:pPr>
      <w:r>
        <w:t>/jobs</w:t>
      </w:r>
    </w:p>
    <w:p>
      <w:pPr>
        <w:pStyle w:val="ListBullet"/>
      </w:pPr>
      <w:r>
        <w:t>/jobs/:id</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