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College Skill Development &amp; Placement Portal</w:t>
      </w:r>
    </w:p>
    <w:p>
      <w:pPr>
        <w:jc w:val="center"/>
      </w:pPr>
      <w:r>
        <w:t>Project Progress &amp; Restart Document</w:t>
      </w:r>
    </w:p>
    <w:p>
      <w:pPr>
        <w:pStyle w:val="Heading1"/>
      </w:pPr>
      <w:r>
        <w:t>1. Project Overview</w:t>
      </w:r>
    </w:p>
    <w:p>
      <w:r>
        <w:t>AI-Powered College Skill Development &amp; Placement Portal. The system will have Student and Admin roles. It will combine student profiles, skills, assessments, learning, DSA practice using external coding platforms, leaderboards, jobs, placement management, skill-gap analysis and, at the end, ML recommendations.</w:t>
      </w:r>
    </w:p>
    <w:p>
      <w:pPr>
        <w:pStyle w:val="Heading1"/>
      </w:pPr>
      <w:r>
        <w:t>2. Technology Plan</w:t>
      </w:r>
    </w:p>
    <w:p>
      <w:pPr>
        <w:pStyle w:val="ListBullet"/>
      </w:pPr>
      <w:r>
        <w:t>Backend: Java + Spring Boot + Maven</w:t>
      </w:r>
    </w:p>
    <w:p>
      <w:pPr>
        <w:pStyle w:val="ListBullet"/>
      </w:pPr>
      <w:r>
        <w:t>Database: MySQL</w:t>
      </w:r>
    </w:p>
    <w:p>
      <w:pPr>
        <w:pStyle w:val="ListBullet"/>
      </w:pPr>
      <w:r>
        <w:t>ORM: Spring Data JPA / Hibernate</w:t>
      </w:r>
    </w:p>
    <w:p>
      <w:pPr>
        <w:pStyle w:val="ListBullet"/>
      </w:pPr>
      <w:r>
        <w:t>API: REST</w:t>
      </w:r>
    </w:p>
    <w:p>
      <w:pPr>
        <w:pStyle w:val="ListBullet"/>
      </w:pPr>
      <w:r>
        <w:t>Testing: Postman</w:t>
      </w:r>
    </w:p>
    <w:p>
      <w:pPr>
        <w:pStyle w:val="ListBullet"/>
      </w:pPr>
      <w:r>
        <w:t>Security: Spring Security + JWT (later)</w:t>
      </w:r>
    </w:p>
    <w:p>
      <w:pPr>
        <w:pStyle w:val="ListBullet"/>
      </w:pPr>
      <w:r>
        <w:t>Frontend: React (later)</w:t>
      </w:r>
    </w:p>
    <w:p>
      <w:pPr>
        <w:pStyle w:val="ListBullet"/>
      </w:pPr>
      <w:r>
        <w:t>ML: Python + Scikit-learn + FastAPI (last phase)</w:t>
      </w:r>
    </w:p>
    <w:p>
      <w:pPr>
        <w:pStyle w:val="Heading1"/>
      </w:pPr>
      <w:r>
        <w:t>3. Development Strategy</w:t>
      </w:r>
    </w:p>
    <w:p>
      <w:r>
        <w:t>ML is intentionally postponed until the main application is working and enough structured data exists. The project is being learned and built one domain/layer at a time.</w:t>
      </w:r>
    </w:p>
    <w:p>
      <w:pPr>
        <w:pStyle w:val="Heading1"/>
      </w:pPr>
      <w:r>
        <w:t>4. Overall Planned Domains</w:t>
      </w:r>
    </w:p>
    <w:p>
      <w:pPr>
        <w:pStyle w:val="ListNumber"/>
      </w:pPr>
      <w:r>
        <w:t>Authentication &amp; User Management</w:t>
      </w:r>
    </w:p>
    <w:p>
      <w:pPr>
        <w:pStyle w:val="ListNumber"/>
      </w:pPr>
      <w:r>
        <w:t>Student Profile &amp; Career Management</w:t>
      </w:r>
    </w:p>
    <w:p>
      <w:pPr>
        <w:pStyle w:val="ListNumber"/>
      </w:pPr>
      <w:r>
        <w:t>Skill Management &amp; Assessment</w:t>
      </w:r>
    </w:p>
    <w:p>
      <w:pPr>
        <w:pStyle w:val="ListNumber"/>
      </w:pPr>
      <w:r>
        <w:t>Learning &amp; Course Management</w:t>
      </w:r>
    </w:p>
    <w:p>
      <w:pPr>
        <w:pStyle w:val="ListNumber"/>
      </w:pPr>
      <w:r>
        <w:t>DSA Practice &amp; Leaderboard</w:t>
      </w:r>
    </w:p>
    <w:p>
      <w:pPr>
        <w:pStyle w:val="ListNumber"/>
      </w:pPr>
      <w:r>
        <w:t>Skill Gap Analysis</w:t>
      </w:r>
    </w:p>
    <w:p>
      <w:pPr>
        <w:pStyle w:val="ListNumber"/>
      </w:pPr>
      <w:r>
        <w:t>AI Recommendation System</w:t>
      </w:r>
    </w:p>
    <w:p>
      <w:pPr>
        <w:pStyle w:val="ListNumber"/>
      </w:pPr>
      <w:r>
        <w:t>Company &amp; Job Management</w:t>
      </w:r>
    </w:p>
    <w:p>
      <w:pPr>
        <w:pStyle w:val="ListNumber"/>
      </w:pPr>
      <w:r>
        <w:t>Placement Management</w:t>
      </w:r>
    </w:p>
    <w:p>
      <w:pPr>
        <w:pStyle w:val="ListNumber"/>
      </w:pPr>
      <w:r>
        <w:t>Analytics &amp; Reporting</w:t>
      </w:r>
    </w:p>
    <w:p>
      <w:pPr>
        <w:pStyle w:val="ListNumber"/>
      </w:pPr>
      <w:r>
        <w:t>Notification System</w:t>
      </w:r>
    </w:p>
    <w:p>
      <w:pPr>
        <w:pStyle w:val="Heading1"/>
      </w:pPr>
      <w:r>
        <w:t>5. COMPLETED SO FAR</w:t>
      </w:r>
    </w:p>
    <w:p>
      <w:pPr>
        <w:pStyle w:val="Heading2"/>
      </w:pPr>
      <w:r>
        <w:t>Project Setup</w:t>
      </w:r>
    </w:p>
    <w:p>
      <w:r>
        <w:t>✓ Spring Boot Maven project created in IntelliJ IDEA.</w:t>
      </w:r>
    </w:p>
    <w:p>
      <w:r>
        <w:t>✓ Java environment is working.</w:t>
      </w:r>
    </w:p>
    <w:p>
      <w:r>
        <w:t>✓ Spring Web dependency added.</w:t>
      </w:r>
    </w:p>
    <w:p>
      <w:r>
        <w:t>✓ Spring Data JPA dependency added.</w:t>
      </w:r>
    </w:p>
    <w:p>
      <w:r>
        <w:t>✓ MySQL Driver added.</w:t>
      </w:r>
    </w:p>
    <w:p>
      <w:r>
        <w:t>✓ Validation added.</w:t>
      </w:r>
    </w:p>
    <w:p>
      <w:r>
        <w:t>✓ Spring Boot DevTools added.</w:t>
      </w:r>
    </w:p>
    <w:p>
      <w:r>
        <w:t>✓ MySQL database created: college_skill_portal.</w:t>
      </w:r>
    </w:p>
    <w:p>
      <w:r>
        <w:t>✓ application.properties configured for MySQL.</w:t>
      </w:r>
    </w:p>
    <w:p>
      <w:r>
        <w:t>✓ spring.jpa.hibernate.ddl-auto=update configured.</w:t>
      </w:r>
    </w:p>
    <w:p>
      <w:pPr>
        <w:pStyle w:val="Heading2"/>
      </w:pPr>
      <w:r>
        <w:t>Student Domain — COMPLETE</w:t>
      </w:r>
    </w:p>
    <w:p>
      <w:r>
        <w:t>✓ Student entity created.</w:t>
      </w:r>
    </w:p>
    <w:p>
      <w:r>
        <w:t>✓ StudentRepository created.</w:t>
      </w:r>
    </w:p>
    <w:p>
      <w:r>
        <w:t>✓ StudentService created.</w:t>
      </w:r>
    </w:p>
    <w:p>
      <w:r>
        <w:t>✓ StudentController created.</w:t>
      </w:r>
    </w:p>
    <w:p>
      <w:r>
        <w:t>✓ Student CRUD REST APIs implemented.</w:t>
      </w:r>
    </w:p>
    <w:p>
      <w:r>
        <w:t>✓ StudentRequestDTO created.</w:t>
      </w:r>
    </w:p>
    <w:p>
      <w:r>
        <w:t>✓ DTO connected to create/update APIs.</w:t>
      </w:r>
    </w:p>
    <w:p>
      <w:r>
        <w:t>✓ Jakarta validation added to StudentRequestDTO.</w:t>
      </w:r>
    </w:p>
    <w:p>
      <w:r>
        <w:t>✓ Global exception handling implemented.</w:t>
      </w:r>
    </w:p>
    <w:p>
      <w:r>
        <w:t>✓ StudentNotFoundException implemented.</w:t>
      </w:r>
    </w:p>
    <w:p>
      <w:r>
        <w:t>✓ Student CRUD tested using Postman.</w:t>
      </w:r>
    </w:p>
    <w:p>
      <w:r>
        <w:t>Student fields currently used:</w:t>
      </w:r>
    </w:p>
    <w:p>
      <w:pPr>
        <w:pStyle w:val="ListBullet2"/>
      </w:pPr>
      <w:r>
        <w:t>id</w:t>
      </w:r>
    </w:p>
    <w:p>
      <w:pPr>
        <w:pStyle w:val="ListBullet2"/>
      </w:pPr>
      <w:r>
        <w:t>name</w:t>
      </w:r>
    </w:p>
    <w:p>
      <w:pPr>
        <w:pStyle w:val="ListBullet2"/>
      </w:pPr>
      <w:r>
        <w:t>email</w:t>
      </w:r>
    </w:p>
    <w:p>
      <w:pPr>
        <w:pStyle w:val="ListBullet2"/>
      </w:pPr>
      <w:r>
        <w:t>rollNumber</w:t>
      </w:r>
    </w:p>
    <w:p>
      <w:pPr>
        <w:pStyle w:val="ListBullet2"/>
      </w:pPr>
      <w:r>
        <w:t>department</w:t>
      </w:r>
    </w:p>
    <w:p>
      <w:pPr>
        <w:pStyle w:val="ListBullet2"/>
      </w:pPr>
      <w:r>
        <w:t>year</w:t>
      </w:r>
    </w:p>
    <w:p>
      <w:pPr>
        <w:pStyle w:val="ListBullet2"/>
      </w:pPr>
      <w:r>
        <w:t>cgpa</w:t>
      </w:r>
    </w:p>
    <w:p>
      <w:pPr>
        <w:pStyle w:val="Heading2"/>
      </w:pPr>
      <w:r>
        <w:t>Skill Domain — COMPLETE</w:t>
      </w:r>
    </w:p>
    <w:p>
      <w:r>
        <w:t>✓ Skill entity created.</w:t>
      </w:r>
    </w:p>
    <w:p>
      <w:r>
        <w:t>✓ SkillRepository created.</w:t>
      </w:r>
    </w:p>
    <w:p>
      <w:r>
        <w:t>✓ SkillService created.</w:t>
      </w:r>
    </w:p>
    <w:p>
      <w:r>
        <w:t>✓ SkillController created.</w:t>
      </w:r>
    </w:p>
    <w:p>
      <w:r>
        <w:t>✓ Skill CRUD REST APIs implemented.</w:t>
      </w:r>
    </w:p>
    <w:p>
      <w:r>
        <w:t>✓ Duplicate skill checking implemented using findByName().</w:t>
      </w:r>
    </w:p>
    <w:p>
      <w:r>
        <w:t>✓ Skill CRUD tested using Postman.</w:t>
      </w:r>
    </w:p>
    <w:p>
      <w:pPr>
        <w:pStyle w:val="Heading2"/>
      </w:pPr>
      <w:r>
        <w:t>Student ↔ Skill Relationship — COMPLETE</w:t>
      </w:r>
    </w:p>
    <w:p>
      <w:r>
        <w:t>✓ StudentSkill entity created.</w:t>
      </w:r>
    </w:p>
    <w:p>
      <w:r>
        <w:t>✓ StudentSkillRepository created.</w:t>
      </w:r>
    </w:p>
    <w:p>
      <w:r>
        <w:t>✓ StudentSkillService created.</w:t>
      </w:r>
    </w:p>
    <w:p>
      <w:r>
        <w:t>✓ StudentSkillController created.</w:t>
      </w:r>
    </w:p>
    <w:p>
      <w:r>
        <w:t>✓ Many-to-one relationship from StudentSkill to Student.</w:t>
      </w:r>
    </w:p>
    <w:p>
      <w:r>
        <w:t>✓ Many-to-one relationship from StudentSkill to Skill.</w:t>
      </w:r>
    </w:p>
    <w:p>
      <w:r>
        <w:t>✓ Student skill level stored separately.</w:t>
      </w:r>
    </w:p>
    <w:p>
      <w:r>
        <w:t>✓ Duplicate Student + Skill combination prevented with a unique constraint.</w:t>
      </w:r>
    </w:p>
    <w:p>
      <w:r>
        <w:t>✓ Add/update student skill API implemented.</w:t>
      </w:r>
    </w:p>
    <w:p>
      <w:r>
        <w:t>✓ Get all skills for a student API implemented.</w:t>
      </w:r>
    </w:p>
    <w:p>
      <w:r>
        <w:t>✓ Delete student skill API implemented.</w:t>
      </w:r>
    </w:p>
    <w:p>
      <w:r>
        <w:t>✓ Relationship APIs tested successfully.</w:t>
      </w:r>
    </w:p>
    <w:p>
      <w:r>
        <w:t>Example target data:</w:t>
      </w:r>
    </w:p>
    <w:p>
      <w:pPr>
        <w:pStyle w:val="ListBullet2"/>
      </w:pPr>
      <w:r>
        <w:t>Venkatesh → Java → 85%</w:t>
      </w:r>
    </w:p>
    <w:p>
      <w:pPr>
        <w:pStyle w:val="ListBullet2"/>
      </w:pPr>
      <w:r>
        <w:t>Venkatesh → SQL → 75%</w:t>
      </w:r>
    </w:p>
    <w:p>
      <w:pPr>
        <w:pStyle w:val="ListBullet2"/>
      </w:pPr>
      <w:r>
        <w:t>Venkatesh → DSA → 60%</w:t>
      </w:r>
    </w:p>
    <w:p>
      <w:pPr>
        <w:pStyle w:val="Heading1"/>
      </w:pPr>
      <w:r>
        <w:t>6. Current Backend Structure</w:t>
      </w:r>
    </w:p>
    <w:p>
      <w:r>
        <w:t>src/main/java/com/collage/skillplacementportal/</w:t>
        <w:br/>
        <w:t>├── controller/</w:t>
        <w:br/>
        <w:t>│   ├── StudentController.java</w:t>
        <w:br/>
        <w:t>│   ├── SkillController.java</w:t>
        <w:br/>
        <w:t>│   └── StudentSkillController.java</w:t>
        <w:br/>
        <w:t>├── service/</w:t>
        <w:br/>
        <w:t>│   ├── StudentService.java</w:t>
        <w:br/>
        <w:t>│   ├── SkillService.java</w:t>
        <w:br/>
        <w:t>│   └── StudentSkillService.java</w:t>
        <w:br/>
        <w:t>├── repository/</w:t>
        <w:br/>
        <w:t>│   ├── StudentRepository.java</w:t>
        <w:br/>
        <w:t>│   ├── SkillRepository.java</w:t>
        <w:br/>
        <w:t>│   └── StudentSkillRepository.java</w:t>
        <w:br/>
        <w:t>├── entity/</w:t>
        <w:br/>
        <w:t>│   ├── Student.java</w:t>
        <w:br/>
        <w:t>│   ├── Skill.java</w:t>
        <w:br/>
        <w:t>│   └── StudentSkill.java</w:t>
        <w:br/>
        <w:t>├── dto/</w:t>
        <w:br/>
        <w:t>│   └── StudentRequestDTO.java</w:t>
        <w:br/>
        <w:t>└── exception/</w:t>
        <w:br/>
        <w:t xml:space="preserve">    ├── StudentNotFoundException.java</w:t>
        <w:br/>
        <w:t xml:space="preserve">    └── GlobalExceptionHandler.java</w:t>
        <w:br/>
      </w:r>
    </w:p>
    <w:p>
      <w:pPr>
        <w:pStyle w:val="Heading1"/>
      </w:pPr>
      <w:r>
        <w:t>7. Database Tables Created So Far</w:t>
      </w:r>
    </w:p>
    <w:p>
      <w:r>
        <w:t>✓ students</w:t>
      </w:r>
    </w:p>
    <w:p>
      <w:r>
        <w:t>✓ skills</w:t>
      </w:r>
    </w:p>
    <w:p>
      <w:r>
        <w:t>✓ student_skills</w:t>
      </w:r>
    </w:p>
    <w:p>
      <w:pPr>
        <w:pStyle w:val="Heading1"/>
      </w:pPr>
      <w:r>
        <w:t>8. REST APIs Completed</w:t>
      </w:r>
    </w:p>
    <w:p>
      <w:pPr>
        <w:pStyle w:val="ListBullet"/>
      </w:pPr>
      <w:r>
        <w:t>POST /api/students</w:t>
      </w:r>
    </w:p>
    <w:p>
      <w:pPr>
        <w:pStyle w:val="ListBullet"/>
      </w:pPr>
      <w:r>
        <w:t>GET /api/students</w:t>
      </w:r>
    </w:p>
    <w:p>
      <w:pPr>
        <w:pStyle w:val="ListBullet"/>
      </w:pPr>
      <w:r>
        <w:t>GET /api/students/{id}</w:t>
      </w:r>
    </w:p>
    <w:p>
      <w:pPr>
        <w:pStyle w:val="ListBullet"/>
      </w:pPr>
      <w:r>
        <w:t>PUT /api/students/{id}</w:t>
      </w:r>
    </w:p>
    <w:p>
      <w:pPr>
        <w:pStyle w:val="ListBullet"/>
      </w:pPr>
      <w:r>
        <w:t>DELETE /api/students/{id}</w:t>
      </w:r>
    </w:p>
    <w:p>
      <w:pPr>
        <w:pStyle w:val="ListBullet"/>
      </w:pPr>
      <w:r>
        <w:t>POST /api/skills</w:t>
      </w:r>
    </w:p>
    <w:p>
      <w:pPr>
        <w:pStyle w:val="ListBullet"/>
      </w:pPr>
      <w:r>
        <w:t>GET /api/skills</w:t>
      </w:r>
    </w:p>
    <w:p>
      <w:pPr>
        <w:pStyle w:val="ListBullet"/>
      </w:pPr>
      <w:r>
        <w:t>GET /api/skills/{id}</w:t>
      </w:r>
    </w:p>
    <w:p>
      <w:pPr>
        <w:pStyle w:val="ListBullet"/>
      </w:pPr>
      <w:r>
        <w:t>PUT /api/skills/{id}</w:t>
      </w:r>
    </w:p>
    <w:p>
      <w:pPr>
        <w:pStyle w:val="ListBullet"/>
      </w:pPr>
      <w:r>
        <w:t>DELETE /api/skills/{id}</w:t>
      </w:r>
    </w:p>
    <w:p>
      <w:pPr>
        <w:pStyle w:val="ListBullet"/>
      </w:pPr>
      <w:r>
        <w:t>POST /api/students/{studentId}/skills?skillId={skillId}&amp;skillLevel={skillLevel}</w:t>
      </w:r>
    </w:p>
    <w:p>
      <w:pPr>
        <w:pStyle w:val="ListBullet"/>
      </w:pPr>
      <w:r>
        <w:t>GET /api/students/{studentId}/skills</w:t>
      </w:r>
    </w:p>
    <w:p>
      <w:pPr>
        <w:pStyle w:val="ListBullet"/>
      </w:pPr>
      <w:r>
        <w:t>DELETE /api/students/skills/{studentSkillId}</w:t>
      </w:r>
    </w:p>
    <w:p>
      <w:pPr>
        <w:pStyle w:val="Heading1"/>
      </w:pPr>
      <w:r>
        <w:t>9. Where We STOPPED</w:t>
      </w:r>
    </w:p>
    <w:p>
      <w:r>
        <w:t>The next domain is Assessment. We were about to create the Assessment entity.</w:t>
      </w:r>
    </w:p>
    <w:p>
      <w:r>
        <w:t>Next file to create: entity/Assessment.java</w:t>
      </w:r>
    </w:p>
    <w:p>
      <w:r>
        <w:t>Planned Assessment fields: id, title, description, skill, totalMarks.</w:t>
      </w:r>
    </w:p>
    <w:p>
      <w:r>
        <w:t>Assessment relationship: many assessments can belong to one Skill. Example: Java Basics, Java OOP and Java Collections can all be assessments for Java.</w:t>
      </w:r>
    </w:p>
    <w:p>
      <w:pPr>
        <w:pStyle w:val="Heading1"/>
      </w:pPr>
      <w:r>
        <w:t>10. Tomorrow — Exact Restart Point</w:t>
      </w:r>
    </w:p>
    <w:p>
      <w:pPr>
        <w:pStyle w:val="ListNumber"/>
      </w:pPr>
      <w:r>
        <w:t>Create Assessment.java in the entity package.</w:t>
      </w:r>
    </w:p>
    <w:p>
      <w:pPr>
        <w:pStyle w:val="ListNumber"/>
      </w:pPr>
      <w:r>
        <w:t>Run Spring Boot and verify the assessments table is created.</w:t>
      </w:r>
    </w:p>
    <w:p>
      <w:pPr>
        <w:pStyle w:val="ListNumber"/>
      </w:pPr>
      <w:r>
        <w:t>Create AssessmentRepository.java.</w:t>
      </w:r>
    </w:p>
    <w:p>
      <w:pPr>
        <w:pStyle w:val="ListNumber"/>
      </w:pPr>
      <w:r>
        <w:t>Create AssessmentService.java.</w:t>
      </w:r>
    </w:p>
    <w:p>
      <w:pPr>
        <w:pStyle w:val="ListNumber"/>
      </w:pPr>
      <w:r>
        <w:t>Create AssessmentController.java.</w:t>
      </w:r>
    </w:p>
    <w:p>
      <w:pPr>
        <w:pStyle w:val="ListNumber"/>
      </w:pPr>
      <w:r>
        <w:t>Test Assessment CRUD with Postman.</w:t>
      </w:r>
    </w:p>
    <w:p>
      <w:pPr>
        <w:pStyle w:val="ListNumber"/>
      </w:pPr>
      <w:r>
        <w:t>Then create the Question domain.</w:t>
      </w:r>
    </w:p>
    <w:p>
      <w:pPr>
        <w:pStyle w:val="ListNumber"/>
      </w:pPr>
      <w:r>
        <w:t>Then implement student assessment attempts and scoring.</w:t>
      </w:r>
    </w:p>
    <w:p>
      <w:pPr>
        <w:pStyle w:val="Heading1"/>
      </w:pPr>
      <w:r>
        <w:t>11. Important Project Flow</w:t>
      </w:r>
    </w:p>
    <w:p>
      <w:r>
        <w:t>Student Profile → Skills → Assessments → Skill Scores → Learning → DSA → Skill Gap → Job Matching → Placement → ML</w:t>
      </w:r>
    </w:p>
    <w:p>
      <w:pPr>
        <w:pStyle w:val="Heading1"/>
      </w:pPr>
      <w:r>
        <w:t>12. Learning Rule</w:t>
      </w:r>
    </w:p>
    <w:p>
      <w:r>
        <w:t>Do not build the whole application at once. Continue using the pattern: learn one concept → implement one small part → run → test with Postman → understand → move to the next 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