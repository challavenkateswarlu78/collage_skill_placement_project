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College Skill Placement Portal</w:t>
      </w:r>
    </w:p>
    <w:p>
      <w:pPr>
        <w:jc w:val="center"/>
      </w:pPr>
      <w:r>
        <w:t>Regenerated Backend Project Structure — Current Checkpoint</w:t>
      </w:r>
    </w:p>
    <w:p>
      <w:pPr>
        <w:pStyle w:val="Heading1"/>
      </w:pPr>
      <w:r>
        <w:t>1. Main Package Structure</w:t>
      </w:r>
    </w:p>
    <w:p>
      <w:r>
        <w:rPr>
          <w:rFonts w:ascii="Consolas" w:hAnsi="Consolas"/>
          <w:sz w:val="16"/>
        </w:rPr>
        <w:t>com.collage.skillplacementportal</w:t>
        <w:br/>
        <w:t>│</w:t>
        <w:br/>
        <w:t>├── controller</w:t>
        <w:br/>
        <w:t>│   ├── assessment</w:t>
        <w:br/>
        <w:t>│   │   ├── AssessmentController.java</w:t>
        <w:br/>
        <w:t>│   │   ├── question</w:t>
        <w:br/>
        <w:t>│   │   │   ├── CodingQuestionController.java</w:t>
        <w:br/>
        <w:t>│   │   │   ├── MCQQuestionController.java</w:t>
        <w:br/>
        <w:t>│   │   │   ├── QuestionController.java</w:t>
        <w:br/>
        <w:t>│   │   │   └── StudentQuestionController.java</w:t>
        <w:br/>
        <w:t>│   │   └── attempt</w:t>
        <w:br/>
        <w:t>│   │       ├── AssessmentAttemptController.java</w:t>
        <w:br/>
        <w:t>│   │       └── StudentAnswerController.java</w:t>
        <w:br/>
        <w:t>│   ├── dsa</w:t>
        <w:br/>
        <w:t>│   │   ├── DSAProblemController.java</w:t>
        <w:br/>
        <w:t>│   │   ├── SkillTopicMappingController.java</w:t>
        <w:br/>
        <w:t>│   │   └── StudentDSAProgressController.java</w:t>
        <w:br/>
        <w:t>│   ├── job</w:t>
        <w:br/>
        <w:t>│   │   └── (ready for Job module)</w:t>
        <w:br/>
        <w:t>│   ├── recommendation</w:t>
        <w:br/>
        <w:t>│   │   └── RecommendationController.java</w:t>
        <w:br/>
        <w:t>│   ├── skill</w:t>
        <w:br/>
        <w:t>│   │   ├── SkillController.java</w:t>
        <w:br/>
        <w:t>│   │   └── SkillGapController.java</w:t>
        <w:br/>
        <w:t>│   └── student</w:t>
        <w:br/>
        <w:t>│       ├── StudentController.java</w:t>
        <w:br/>
        <w:t>│       └── StudentSkillController.java</w:t>
        <w:br/>
        <w:t>│</w:t>
        <w:br/>
        <w:t>├── service</w:t>
        <w:br/>
        <w:t>│   ├── assessment</w:t>
        <w:br/>
        <w:t>│   │   ├── AssessmentService.java</w:t>
        <w:br/>
        <w:t>│   │   ├── question</w:t>
        <w:br/>
        <w:t>│   │   │   ├── CodingQuestionService.java</w:t>
        <w:br/>
        <w:t>│   │   │   ├── MCQQuestionService.java</w:t>
        <w:br/>
        <w:t>│   │   │   ├── QuestionService.java</w:t>
        <w:br/>
        <w:t>│   │   │   └── StudentQuestionService.java</w:t>
        <w:br/>
        <w:t>│   │   └── attempt</w:t>
        <w:br/>
        <w:t>│   │       ├── AssessmentAttemptService.java</w:t>
        <w:br/>
        <w:t>│   │       └── StudentAnswerService.java</w:t>
        <w:br/>
        <w:t>│   ├── dsa</w:t>
        <w:br/>
        <w:t>│   │   ├── DSAProblemService.java</w:t>
        <w:br/>
        <w:t>│   │   ├── SkillTopicMappingService.java</w:t>
        <w:br/>
        <w:t>│   │   └── StudentDSAProgressService.java</w:t>
        <w:br/>
        <w:t>│   ├── job</w:t>
        <w:br/>
        <w:t>│   │   └── (ready for Job module)</w:t>
        <w:br/>
        <w:t>│   ├── recommendation</w:t>
        <w:br/>
        <w:t>│   │   └── RecommendationService.java</w:t>
        <w:br/>
        <w:t>│   ├── skill</w:t>
        <w:br/>
        <w:t>│   │   ├── SkillGapService.java</w:t>
        <w:br/>
        <w:t>│   │   └── SkillService.java</w:t>
        <w:br/>
        <w:t>│   └── student</w:t>
        <w:br/>
        <w:t>│       ├── StudentService.java</w:t>
        <w:br/>
        <w:t>│       └── StudentSkillService.java</w:t>
        <w:br/>
        <w:t>│</w:t>
        <w:br/>
        <w:t>├── repository</w:t>
        <w:br/>
        <w:t>│   ├── assessment</w:t>
        <w:br/>
        <w:t>│   │   ├── AssessmentRepository.java</w:t>
        <w:br/>
        <w:t>│   │   ├── QuestionRepository.java</w:t>
        <w:br/>
        <w:t>│   │   ├── MCQQuestionRepository.java</w:t>
        <w:br/>
        <w:t>│   │   ├── CodingQuestionRepository.java</w:t>
        <w:br/>
        <w:t>│   │   ├── AssessmentAttemptRepository.java</w:t>
        <w:br/>
        <w:t>│   │   └── StudentAnswerRepository.java</w:t>
        <w:br/>
        <w:t>│   ├── dsa</w:t>
        <w:br/>
        <w:t>│   │   ├── DSAProblemRepository.java</w:t>
        <w:br/>
        <w:t>│   │   ├── SkillTopicMappingRepository.java</w:t>
        <w:br/>
        <w:t>│   │   └── StudentDSAProgressRepository.java</w:t>
        <w:br/>
        <w:t>│   ├── skill</w:t>
        <w:br/>
        <w:t>│   │   ├── SkillRepository.java</w:t>
        <w:br/>
        <w:t>│   │   └── StudentSkillRepository.java</w:t>
        <w:br/>
        <w:t>│   └── student</w:t>
        <w:br/>
        <w:t>│       └── StudentRepository.java</w:t>
        <w:br/>
        <w:t>│</w:t>
        <w:br/>
        <w:t>├── entity</w:t>
        <w:br/>
        <w:t>│   ├── assessment</w:t>
        <w:br/>
        <w:t>│   │   ├── Assessment.java</w:t>
        <w:br/>
        <w:t>│   │   ├── question</w:t>
        <w:br/>
        <w:t>│   │   │   ├── CodingQuestion.java</w:t>
        <w:br/>
        <w:t>│   │   │   ├── MCQQuestion.java</w:t>
        <w:br/>
        <w:t>│   │   │   ├── Question.java</w:t>
        <w:br/>
        <w:t>│   │   │   └── QuestionType.java</w:t>
        <w:br/>
        <w:t>│   │   └── attempt</w:t>
        <w:br/>
        <w:t>│   │       ├── AssessmentAttempt.java</w:t>
        <w:br/>
        <w:t>│   │       └── StudentAnswer.java</w:t>
        <w:br/>
        <w:t>│   ├── dsa</w:t>
        <w:br/>
        <w:t>│   │   ├── DSAProblem.java</w:t>
        <w:br/>
        <w:t>│   │   ├── SkillTopicMapping.java</w:t>
        <w:br/>
        <w:t>│   │   └── StudentDSAProgress.java</w:t>
        <w:br/>
        <w:t>│   ├── job</w:t>
        <w:br/>
        <w:t>│   │   └── (ready for Job module)</w:t>
        <w:br/>
        <w:t>│   ├── skill</w:t>
        <w:br/>
        <w:t>│   │   └── Skill.java</w:t>
        <w:br/>
        <w:t>│   └── student</w:t>
        <w:br/>
        <w:t>│       ├── Student.java</w:t>
        <w:br/>
        <w:t>│       └── StudentSkill.java</w:t>
        <w:br/>
        <w:t>│</w:t>
        <w:br/>
        <w:t>└── dto</w:t>
        <w:br/>
        <w:t xml:space="preserve">    ├── assessment</w:t>
        <w:br/>
        <w:t xml:space="preserve">    │   ├── attempt</w:t>
        <w:br/>
        <w:t xml:space="preserve">    │   │   └── (add attempt DTOs when needed)</w:t>
        <w:br/>
        <w:t xml:space="preserve">    │   └── question</w:t>
        <w:br/>
        <w:t xml:space="preserve">    │       └── StudentQuestionDTO.java</w:t>
        <w:br/>
        <w:t xml:space="preserve">    ├── dsa</w:t>
        <w:br/>
        <w:t xml:space="preserve">    │   ├── DSADifficultyProgressDTO.java</w:t>
        <w:br/>
        <w:t xml:space="preserve">    │   ├── DSAPlatformProgressDTO.java</w:t>
        <w:br/>
        <w:t xml:space="preserve">    │   ├── DSAProgressDTO.java</w:t>
        <w:br/>
        <w:t xml:space="preserve">    │   ├── DSATopicProgressDTO.java</w:t>
        <w:br/>
        <w:t xml:space="preserve">    │   └── LeaderboardDTO.java</w:t>
        <w:br/>
        <w:t xml:space="preserve">    ├── job</w:t>
        <w:br/>
        <w:t xml:space="preserve">    │   └── (ready for Job module)</w:t>
        <w:br/>
        <w:t xml:space="preserve">    ├── recommendation</w:t>
        <w:br/>
        <w:t xml:space="preserve">    │   └── RecommendationDTO.java</w:t>
        <w:br/>
        <w:t xml:space="preserve">    ├── skill</w:t>
        <w:br/>
        <w:t xml:space="preserve">    │   └── SkillGapDTO.java</w:t>
        <w:br/>
        <w:t xml:space="preserve">    └── student</w:t>
        <w:br/>
        <w:t xml:space="preserve">        └── StudentRequestDTO.java</w:t>
      </w:r>
    </w:p>
    <w:p>
      <w:pPr>
        <w:pStyle w:val="Heading1"/>
      </w:pPr>
      <w:r>
        <w:t>2. Package Responsibilities</w:t>
      </w:r>
    </w:p>
    <w:p>
      <w:r>
        <w:rPr>
          <w:b/>
        </w:rPr>
        <w:t xml:space="preserve">entity — </w:t>
      </w:r>
      <w:r>
        <w:t>JPA classes representing database data and relationships.</w:t>
      </w:r>
    </w:p>
    <w:p>
      <w:r>
        <w:rPr>
          <w:b/>
        </w:rPr>
        <w:t xml:space="preserve">repository — </w:t>
      </w:r>
      <w:r>
        <w:t>Spring Data JPA interfaces for database operations.</w:t>
      </w:r>
    </w:p>
    <w:p>
      <w:r>
        <w:rPr>
          <w:b/>
        </w:rPr>
        <w:t xml:space="preserve">service — </w:t>
      </w:r>
      <w:r>
        <w:t>Business rules, calculations, validation logic, and workflows.</w:t>
      </w:r>
    </w:p>
    <w:p>
      <w:r>
        <w:rPr>
          <w:b/>
        </w:rPr>
        <w:t xml:space="preserve">controller — </w:t>
      </w:r>
      <w:r>
        <w:t>REST endpoints used by Postman and later the React frontend.</w:t>
      </w:r>
    </w:p>
    <w:p>
      <w:r>
        <w:rPr>
          <w:b/>
        </w:rPr>
        <w:t xml:space="preserve">dto — </w:t>
      </w:r>
      <w:r>
        <w:t>API data-transfer objects used to control what data is sent/received.</w:t>
      </w:r>
    </w:p>
    <w:p>
      <w:pPr>
        <w:pStyle w:val="Heading1"/>
      </w:pPr>
      <w:r>
        <w:t>3. Assessment Structure</w:t>
      </w:r>
    </w:p>
    <w:p>
      <w:r>
        <w:t>Assessment-related code is grouped so that the structure is easy to understand.</w:t>
      </w:r>
    </w:p>
    <w:p>
      <w:r>
        <w:rPr>
          <w:rFonts w:ascii="Consolas" w:hAnsi="Consolas"/>
        </w:rPr>
        <w:t>Assessment</w:t>
        <w:br/>
        <w:t>├── question</w:t>
        <w:br/>
        <w:t>│   ├── Question</w:t>
        <w:br/>
        <w:t>│   ├── QuestionType</w:t>
        <w:br/>
        <w:t>│   ├── MCQQuestion</w:t>
        <w:br/>
        <w:t>│   └── CodingQuestion</w:t>
        <w:br/>
        <w:t>└── attempt</w:t>
        <w:br/>
        <w:t xml:space="preserve">    ├── AssessmentAttempt</w:t>
        <w:br/>
        <w:t xml:space="preserve">    └── StudentAnswer</w:t>
      </w:r>
    </w:p>
    <w:p>
      <w:pPr>
        <w:pStyle w:val="Heading1"/>
      </w:pPr>
      <w:r>
        <w:t>4. Assessment Question Types</w:t>
      </w:r>
    </w:p>
    <w:p>
      <w:r>
        <w:t>The Question model supports two types: MCQ and CODING.</w:t>
      </w:r>
    </w:p>
    <w:p>
      <w:pPr>
        <w:pStyle w:val="ListBullet"/>
      </w:pPr>
      <w:r>
        <w:t>MCQ: question text + four options + correct answer + marks.</w:t>
      </w:r>
    </w:p>
    <w:p>
      <w:pPr>
        <w:pStyle w:val="ListBullet"/>
      </w:pPr>
      <w:r>
        <w:t>CODING: problem details + platform + external URL. Initial version uses external platforms rather than an in-portal compiler.</w:t>
      </w:r>
    </w:p>
    <w:p>
      <w:pPr>
        <w:pStyle w:val="ListBullet"/>
      </w:pPr>
      <w:r>
        <w:t>An assessment can contain any number of MCQs and coding questions; the design is not hard-coded to 20 + 2.</w:t>
      </w:r>
    </w:p>
    <w:p>
      <w:pPr>
        <w:pStyle w:val="Heading1"/>
      </w:pPr>
      <w:r>
        <w:t>5. DSA Structure</w:t>
      </w:r>
    </w:p>
    <w:p>
      <w:r>
        <w:rPr>
          <w:rFonts w:ascii="Consolas" w:hAnsi="Consolas"/>
        </w:rPr>
        <w:t>DSAProblem</w:t>
        <w:br/>
        <w:t xml:space="preserve">   ↓</w:t>
        <w:br/>
        <w:t>StudentDSAProgress</w:t>
        <w:br/>
        <w:t xml:space="preserve">   ├── solved status</w:t>
        <w:br/>
        <w:t xml:space="preserve">   ├── points</w:t>
        <w:br/>
        <w:t xml:space="preserve">   └── solvedAt</w:t>
        <w:br/>
        <w:t xml:space="preserve">        ↓</w:t>
        <w:br/>
        <w:t xml:space="preserve">   ├── daily practice</w:t>
        <w:br/>
        <w:t xml:space="preserve">   ├── current streak</w:t>
        <w:br/>
        <w:t xml:space="preserve">   ├── overall summary</w:t>
        <w:br/>
        <w:t xml:space="preserve">   ├── topic progress</w:t>
        <w:br/>
        <w:t xml:space="preserve">   ├── difficulty progress</w:t>
        <w:br/>
        <w:t xml:space="preserve">   ├── platform progress</w:t>
        <w:br/>
        <w:t xml:space="preserve">   └── leaderboard</w:t>
      </w:r>
    </w:p>
    <w:p>
      <w:pPr>
        <w:pStyle w:val="Heading1"/>
      </w:pPr>
      <w:r>
        <w:t>6. Skill Gap and Recommendation Flow</w:t>
      </w:r>
    </w:p>
    <w:p>
      <w:r>
        <w:rPr>
          <w:rFonts w:ascii="Consolas" w:hAnsi="Consolas"/>
        </w:rPr>
        <w:t>StudentSkill</w:t>
        <w:br/>
        <w:t xml:space="preserve">   ↓</w:t>
        <w:br/>
        <w:t>SkillGapService</w:t>
        <w:br/>
        <w:t xml:space="preserve">   ↓</w:t>
        <w:br/>
        <w:t>Weak Skills</w:t>
        <w:br/>
        <w:t xml:space="preserve">   ↓</w:t>
        <w:br/>
        <w:t>SkillTopicMapping</w:t>
        <w:br/>
        <w:t xml:space="preserve">   ↓</w:t>
        <w:br/>
        <w:t>DSA Topics</w:t>
        <w:br/>
        <w:t xml:space="preserve">   ↓</w:t>
        <w:br/>
        <w:t>Unsolved DSA Problems</w:t>
        <w:br/>
        <w:t xml:space="preserve">   ↓</w:t>
        <w:br/>
        <w:t>RecommendationService</w:t>
        <w:br/>
        <w:t xml:space="preserve">   ↓</w:t>
        <w:br/>
        <w:t>Top 5 recommendations</w:t>
        <w:br/>
        <w:t xml:space="preserve">   ↓</w:t>
        <w:br/>
        <w:t>Easy → Medium → Hard</w:t>
      </w:r>
    </w:p>
    <w:p>
      <w:pPr>
        <w:pStyle w:val="Heading1"/>
      </w:pPr>
      <w:r>
        <w:t>7. Completed Major Features</w:t>
      </w:r>
    </w:p>
    <w:p>
      <w:r>
        <w:t>✓ Spring Boot + Maven project setup</w:t>
      </w:r>
    </w:p>
    <w:p>
      <w:r>
        <w:t>✓ MySQL database configuration</w:t>
      </w:r>
    </w:p>
    <w:p>
      <w:r>
        <w:t>✓ Student CRUD</w:t>
      </w:r>
    </w:p>
    <w:p>
      <w:r>
        <w:t>✓ Student DTO + validation + exception handling</w:t>
      </w:r>
    </w:p>
    <w:p>
      <w:r>
        <w:t>✓ Skill CRUD</w:t>
      </w:r>
    </w:p>
    <w:p>
      <w:r>
        <w:t>✓ Student ↔ Skill relationship</w:t>
      </w:r>
    </w:p>
    <w:p>
      <w:r>
        <w:t>✓ Assessment CRUD</w:t>
      </w:r>
    </w:p>
    <w:p>
      <w:r>
        <w:t>✓ Question system</w:t>
      </w:r>
    </w:p>
    <w:p>
      <w:r>
        <w:t>✓ MCQ questions</w:t>
      </w:r>
    </w:p>
    <w:p>
      <w:r>
        <w:t>✓ Coding questions with external platform links</w:t>
      </w:r>
    </w:p>
    <w:p>
      <w:r>
        <w:t>✓ Assessment attempts</w:t>
      </w:r>
    </w:p>
    <w:p>
      <w:r>
        <w:t>✓ Student answers</w:t>
      </w:r>
    </w:p>
    <w:p>
      <w:r>
        <w:t>✓ Automatic MCQ scoring</w:t>
      </w:r>
    </w:p>
    <w:p>
      <w:r>
        <w:t>✓ Automatic assessment-result-to-skill update</w:t>
      </w:r>
    </w:p>
    <w:p>
      <w:r>
        <w:t>✓ Student-safe question DTO without correct answer</w:t>
      </w:r>
    </w:p>
    <w:p>
      <w:r>
        <w:t>✓ Coding completion tracking</w:t>
      </w:r>
    </w:p>
    <w:p>
      <w:r>
        <w:t>✓ DSA problem management</w:t>
      </w:r>
    </w:p>
    <w:p>
      <w:r>
        <w:t>✓ Student DSA progress</w:t>
      </w:r>
    </w:p>
    <w:p>
      <w:r>
        <w:t>✓ DSA points</w:t>
      </w:r>
    </w:p>
    <w:p>
      <w:r>
        <w:t>✓ DSA leaderboard</w:t>
      </w:r>
    </w:p>
    <w:p>
      <w:r>
        <w:t>✓ Daily DSA practice</w:t>
      </w:r>
    </w:p>
    <w:p>
      <w:r>
        <w:t>✓ Current streak</w:t>
      </w:r>
    </w:p>
    <w:p>
      <w:r>
        <w:t>✓ DSA summary</w:t>
      </w:r>
    </w:p>
    <w:p>
      <w:r>
        <w:t>✓ Topic-wise progress</w:t>
      </w:r>
    </w:p>
    <w:p>
      <w:r>
        <w:t>✓ Difficulty-wise progress</w:t>
      </w:r>
    </w:p>
    <w:p>
      <w:r>
        <w:t>✓ Platform-wise progress</w:t>
      </w:r>
    </w:p>
    <w:p>
      <w:r>
        <w:t>✓ Skill-gap analysis</w:t>
      </w:r>
    </w:p>
    <w:p>
      <w:r>
        <w:t>✓ Weak-skill filtering</w:t>
      </w:r>
    </w:p>
    <w:p>
      <w:r>
        <w:t>✓ Skill-topic mapping</w:t>
      </w:r>
    </w:p>
    <w:p>
      <w:r>
        <w:t>✓ Automatic recommendations</w:t>
      </w:r>
    </w:p>
    <w:p>
      <w:r>
        <w:t>✓ Recommendation difficulty ordering</w:t>
      </w:r>
    </w:p>
    <w:p>
      <w:pPr>
        <w:pStyle w:val="Heading1"/>
      </w:pPr>
      <w:r>
        <w:t>8. Current Status</w:t>
      </w:r>
    </w:p>
    <w:tbl>
      <w:tblPr>
        <w:tblStyle w:val="TableGrid"/>
        <w:tblW w:type="auto" w:w="0"/>
        <w:tblLook w:firstColumn="1" w:firstRow="1" w:lastColumn="0" w:lastRow="0" w:noHBand="0" w:noVBand="1" w:val="04A0"/>
      </w:tblPr>
      <w:tblGrid>
        <w:gridCol w:w="4320"/>
        <w:gridCol w:w="4320"/>
      </w:tblGrid>
      <w:tr>
        <w:tc>
          <w:tcPr>
            <w:tcW w:type="dxa" w:w="4320"/>
          </w:tcPr>
          <w:p>
            <w:r>
              <w:t>Module</w:t>
            </w:r>
          </w:p>
        </w:tc>
        <w:tc>
          <w:tcPr>
            <w:tcW w:type="dxa" w:w="4320"/>
          </w:tcPr>
          <w:p>
            <w:r>
              <w:t>Status</w:t>
            </w:r>
          </w:p>
        </w:tc>
      </w:tr>
      <w:tr>
        <w:tc>
          <w:tcPr>
            <w:tcW w:type="dxa" w:w="4320"/>
          </w:tcPr>
          <w:p>
            <w:r>
              <w:t>Student</w:t>
            </w:r>
          </w:p>
        </w:tc>
        <w:tc>
          <w:tcPr>
            <w:tcW w:type="dxa" w:w="4320"/>
          </w:tcPr>
          <w:p>
            <w:r>
              <w:t>Completed</w:t>
            </w:r>
          </w:p>
        </w:tc>
      </w:tr>
      <w:tr>
        <w:tc>
          <w:tcPr>
            <w:tcW w:type="dxa" w:w="4320"/>
          </w:tcPr>
          <w:p>
            <w:r>
              <w:t>Skill</w:t>
            </w:r>
          </w:p>
        </w:tc>
        <w:tc>
          <w:tcPr>
            <w:tcW w:type="dxa" w:w="4320"/>
          </w:tcPr>
          <w:p>
            <w:r>
              <w:t>Completed</w:t>
            </w:r>
          </w:p>
        </w:tc>
      </w:tr>
      <w:tr>
        <w:tc>
          <w:tcPr>
            <w:tcW w:type="dxa" w:w="4320"/>
          </w:tcPr>
          <w:p>
            <w:r>
              <w:t>Assessment</w:t>
            </w:r>
          </w:p>
        </w:tc>
        <w:tc>
          <w:tcPr>
            <w:tcW w:type="dxa" w:w="4320"/>
          </w:tcPr>
          <w:p>
            <w:r>
              <w:t>Completed</w:t>
            </w:r>
          </w:p>
        </w:tc>
      </w:tr>
      <w:tr>
        <w:tc>
          <w:tcPr>
            <w:tcW w:type="dxa" w:w="4320"/>
          </w:tcPr>
          <w:p>
            <w:r>
              <w:t>MCQ + Coding</w:t>
            </w:r>
          </w:p>
        </w:tc>
        <w:tc>
          <w:tcPr>
            <w:tcW w:type="dxa" w:w="4320"/>
          </w:tcPr>
          <w:p>
            <w:r>
              <w:t>Completed</w:t>
            </w:r>
          </w:p>
        </w:tc>
      </w:tr>
      <w:tr>
        <w:tc>
          <w:tcPr>
            <w:tcW w:type="dxa" w:w="4320"/>
          </w:tcPr>
          <w:p>
            <w:r>
              <w:t>Assessment Attempt</w:t>
            </w:r>
          </w:p>
        </w:tc>
        <w:tc>
          <w:tcPr>
            <w:tcW w:type="dxa" w:w="4320"/>
          </w:tcPr>
          <w:p>
            <w:r>
              <w:t>Completed</w:t>
            </w:r>
          </w:p>
        </w:tc>
      </w:tr>
      <w:tr>
        <w:tc>
          <w:tcPr>
            <w:tcW w:type="dxa" w:w="4320"/>
          </w:tcPr>
          <w:p>
            <w:r>
              <w:t>DSA</w:t>
            </w:r>
          </w:p>
        </w:tc>
        <w:tc>
          <w:tcPr>
            <w:tcW w:type="dxa" w:w="4320"/>
          </w:tcPr>
          <w:p>
            <w:r>
              <w:t>Completed</w:t>
            </w:r>
          </w:p>
        </w:tc>
      </w:tr>
      <w:tr>
        <w:tc>
          <w:tcPr>
            <w:tcW w:type="dxa" w:w="4320"/>
          </w:tcPr>
          <w:p>
            <w:r>
              <w:t>Skill Gap</w:t>
            </w:r>
          </w:p>
        </w:tc>
        <w:tc>
          <w:tcPr>
            <w:tcW w:type="dxa" w:w="4320"/>
          </w:tcPr>
          <w:p>
            <w:r>
              <w:t>Completed</w:t>
            </w:r>
          </w:p>
        </w:tc>
      </w:tr>
      <w:tr>
        <w:tc>
          <w:tcPr>
            <w:tcW w:type="dxa" w:w="4320"/>
          </w:tcPr>
          <w:p>
            <w:r>
              <w:t>Recommendations</w:t>
            </w:r>
          </w:p>
        </w:tc>
        <w:tc>
          <w:tcPr>
            <w:tcW w:type="dxa" w:w="4320"/>
          </w:tcPr>
          <w:p>
            <w:r>
              <w:t>Completed</w:t>
            </w:r>
          </w:p>
        </w:tc>
      </w:tr>
      <w:tr>
        <w:tc>
          <w:tcPr>
            <w:tcW w:type="dxa" w:w="4320"/>
          </w:tcPr>
          <w:p>
            <w:r>
              <w:t>Job Management</w:t>
            </w:r>
          </w:p>
        </w:tc>
        <w:tc>
          <w:tcPr>
            <w:tcW w:type="dxa" w:w="4320"/>
          </w:tcPr>
          <w:p>
            <w:r>
              <w:t>Next</w:t>
            </w:r>
          </w:p>
        </w:tc>
      </w:tr>
      <w:tr>
        <w:tc>
          <w:tcPr>
            <w:tcW w:type="dxa" w:w="4320"/>
          </w:tcPr>
          <w:p>
            <w:r>
              <w:t>Placement Management</w:t>
            </w:r>
          </w:p>
        </w:tc>
        <w:tc>
          <w:tcPr>
            <w:tcW w:type="dxa" w:w="4320"/>
          </w:tcPr>
          <w:p>
            <w:r>
              <w:t>Planned</w:t>
            </w:r>
          </w:p>
        </w:tc>
      </w:tr>
      <w:tr>
        <w:tc>
          <w:tcPr>
            <w:tcW w:type="dxa" w:w="4320"/>
          </w:tcPr>
          <w:p>
            <w:r>
              <w:t>Authentication / JWT</w:t>
            </w:r>
          </w:p>
        </w:tc>
        <w:tc>
          <w:tcPr>
            <w:tcW w:type="dxa" w:w="4320"/>
          </w:tcPr>
          <w:p>
            <w:r>
              <w:t>Planned</w:t>
            </w:r>
          </w:p>
        </w:tc>
      </w:tr>
      <w:tr>
        <w:tc>
          <w:tcPr>
            <w:tcW w:type="dxa" w:w="4320"/>
          </w:tcPr>
          <w:p>
            <w:r>
              <w:t>React Frontend</w:t>
            </w:r>
          </w:p>
        </w:tc>
        <w:tc>
          <w:tcPr>
            <w:tcW w:type="dxa" w:w="4320"/>
          </w:tcPr>
          <w:p>
            <w:r>
              <w:t>Planned</w:t>
            </w:r>
          </w:p>
        </w:tc>
      </w:tr>
      <w:tr>
        <w:tc>
          <w:tcPr>
            <w:tcW w:type="dxa" w:w="4320"/>
          </w:tcPr>
          <w:p>
            <w:r>
              <w:t>ML</w:t>
            </w:r>
          </w:p>
        </w:tc>
        <w:tc>
          <w:tcPr>
            <w:tcW w:type="dxa" w:w="4320"/>
          </w:tcPr>
          <w:p>
            <w:r>
              <w:t>Final phase</w:t>
            </w:r>
          </w:p>
        </w:tc>
      </w:tr>
    </w:tbl>
    <w:p>
      <w:pPr>
        <w:pStyle w:val="Heading1"/>
      </w:pPr>
      <w:r>
        <w:t>9. Next Development Module</w:t>
      </w:r>
    </w:p>
    <w:p>
      <w:r>
        <w:t>The next major module is Job Management. We will build it using the same pattern:</w:t>
      </w:r>
    </w:p>
    <w:p>
      <w:r>
        <w:rPr>
          <w:rFonts w:ascii="Consolas" w:hAnsi="Consolas"/>
        </w:rPr>
        <w:t>entity/job/Job.java</w:t>
        <w:br/>
        <w:t>repository/job/JobRepository.java</w:t>
        <w:br/>
        <w:t>service/job/JobService.java</w:t>
        <w:br/>
        <w:t>controller/job/JobController.java</w:t>
        <w:br/>
        <w:t>dto/job/JobDTO.java</w:t>
        <w:br/>
        <w:t>then Job ↔ Required Skill mapping</w:t>
        <w:br/>
        <w:t>then Student ↔ Job match percentage</w:t>
      </w:r>
    </w:p>
    <w:p>
      <w:pPr>
        <w:pStyle w:val="Heading1"/>
      </w:pPr>
      <w:r>
        <w:t>10. Important Package Rule</w:t>
      </w:r>
    </w:p>
    <w:p>
      <w:r>
        <w:t>Keep classes grouped by domain. For example, question classes belong under entity.assessment.question, attempt classes under entity.assessment.attempt, DSA classes under entity.dsa, student classes under entity.student, and skill classes under entity.skill. Use IntelliJ Refactor → Move when relocating Java classes.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