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College Skill Placement Portal</w:t>
        <w:br/>
      </w:r>
      <w:r>
        <w:rPr>
          <w:b/>
          <w:sz w:val="28"/>
        </w:rPr>
        <w:t>Development Progress &amp; Future Development</w:t>
      </w:r>
    </w:p>
    <w:p>
      <w:pPr>
        <w:jc w:val="center"/>
      </w:pPr>
      <w:r>
        <w:rPr>
          <w:i/>
        </w:rPr>
        <w:t>Completed up to Step 50 — Application Status History</w:t>
      </w:r>
    </w:p>
    <w:p>
      <w:pPr>
        <w:pStyle w:val="Heading1"/>
      </w:pPr>
      <w:r>
        <w:t>1. Project Overview</w:t>
      </w:r>
    </w:p>
    <w:p>
      <w:r>
        <w:t>Spring Boot placement portal for student skill assessment, DSA practice, skill-gap analysis, personalized recommendations, job matching, job applications, and application tracking.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Java / Spring Boot</w:t>
      </w:r>
    </w:p>
    <w:p>
      <w:pPr>
        <w:pStyle w:val="ListBullet"/>
      </w:pPr>
      <w:r>
        <w:t>Maven</w:t>
      </w:r>
    </w:p>
    <w:p>
      <w:pPr>
        <w:pStyle w:val="ListBullet"/>
      </w:pPr>
      <w:r>
        <w:t>Spring Data JPA / Hibernate</w:t>
      </w:r>
    </w:p>
    <w:p>
      <w:pPr>
        <w:pStyle w:val="ListBullet"/>
      </w:pPr>
      <w:r>
        <w:t>MySQL</w:t>
      </w:r>
    </w:p>
    <w:p>
      <w:pPr>
        <w:pStyle w:val="ListBullet"/>
      </w:pPr>
      <w:r>
        <w:t>REST APIs</w:t>
      </w:r>
    </w:p>
    <w:p>
      <w:pPr>
        <w:pStyle w:val="ListBullet"/>
      </w:pPr>
      <w:r>
        <w:t>Postman</w:t>
      </w:r>
    </w:p>
    <w:p>
      <w:pPr>
        <w:pStyle w:val="Heading1"/>
      </w:pPr>
      <w:r>
        <w:t>3. Current Package Structure</w:t>
      </w:r>
    </w:p>
    <w:p>
      <w:r>
        <w:t>com.collage.skillplacementportal</w:t>
        <w:br/>
        <w:t>├── controller</w:t>
        <w:br/>
        <w:t>│   ├── assessment</w:t>
        <w:br/>
        <w:t>│   │   ├── AssessmentController</w:t>
        <w:br/>
        <w:t>│   │   ├── question</w:t>
        <w:br/>
        <w:t>│   │   └── attempt</w:t>
        <w:br/>
        <w:t>│   ├── dsa</w:t>
        <w:br/>
        <w:t>│   ├── job</w:t>
        <w:br/>
        <w:t>│   ├── recommendation</w:t>
        <w:br/>
        <w:t>│   ├── skill</w:t>
        <w:br/>
        <w:t>│   └── student</w:t>
        <w:br/>
        <w:t>├── service</w:t>
        <w:br/>
        <w:t>│   ├── assessment</w:t>
        <w:br/>
        <w:t>│   │   ├── AssessmentService</w:t>
        <w:br/>
        <w:t>│   │   ├── question</w:t>
        <w:br/>
        <w:t>│   │   └── attempt</w:t>
        <w:br/>
        <w:t>│   ├── dsa</w:t>
        <w:br/>
        <w:t>│   ├── job</w:t>
        <w:br/>
        <w:t>│   ├── recommendation</w:t>
        <w:br/>
        <w:t>│   ├── skill</w:t>
        <w:br/>
        <w:t>│   └── student</w:t>
        <w:br/>
        <w:t>├── repository</w:t>
        <w:br/>
        <w:t>│   ├── assessment</w:t>
        <w:br/>
        <w:t>│   ├── dsa</w:t>
        <w:br/>
        <w:t>│   ├── job</w:t>
        <w:br/>
        <w:t>│   ├── skill</w:t>
        <w:br/>
        <w:t>│   └── student</w:t>
        <w:br/>
        <w:t>├── entity</w:t>
        <w:br/>
        <w:t>│   ├── assessment</w:t>
        <w:br/>
        <w:t>│   │   ├── Assessment</w:t>
        <w:br/>
        <w:t>│   │   ├── question</w:t>
        <w:br/>
        <w:t>│   │   │   ├── Question</w:t>
        <w:br/>
        <w:t>│   │   │   ├── QuestionType</w:t>
        <w:br/>
        <w:t>│   │   │   ├── MCQQuestion</w:t>
        <w:br/>
        <w:t>│   │   │   └── CodingQuestion</w:t>
        <w:br/>
        <w:t>│   │   └── attempt</w:t>
        <w:br/>
        <w:t>│   │       ├── AssessmentAttempt</w:t>
        <w:br/>
        <w:t>│   │       └── StudentAnswer</w:t>
        <w:br/>
        <w:t>│   ├── dsa</w:t>
        <w:br/>
        <w:t>│   ├── job</w:t>
        <w:br/>
        <w:t>│   │   ├── Job</w:t>
        <w:br/>
        <w:t>│   │   ├── JobSkillRequirement</w:t>
        <w:br/>
        <w:t>│   │   ├── JobApplication</w:t>
        <w:br/>
        <w:t>│   │   ├── ApplicationStatus</w:t>
        <w:br/>
        <w:t>│   │   └── ApplicationStatusHistory</w:t>
        <w:br/>
        <w:t>│   ├── skill</w:t>
        <w:br/>
        <w:t>│   └── student</w:t>
        <w:br/>
        <w:t>└── dto</w:t>
        <w:br/>
        <w:t xml:space="preserve">    ├── assessment</w:t>
        <w:br/>
        <w:t xml:space="preserve">    ├── dsa</w:t>
        <w:br/>
        <w:t xml:space="preserve">    ├── job</w:t>
        <w:br/>
        <w:t xml:space="preserve">    │   ├── JobMatchDTO</w:t>
        <w:br/>
        <w:t xml:space="preserve">    │   ├── JobSkillMatchDTO</w:t>
        <w:br/>
        <w:t xml:space="preserve">    │   └── ApplicationSummaryDTO</w:t>
        <w:br/>
        <w:t xml:space="preserve">    ├── recommendation</w:t>
        <w:br/>
        <w:t xml:space="preserve">    ├── skill</w:t>
        <w:br/>
        <w:t xml:space="preserve">    └── student</w:t>
      </w:r>
    </w:p>
    <w:p>
      <w:pPr>
        <w:pStyle w:val="Heading1"/>
      </w:pPr>
      <w:r>
        <w:t>4. Completed Modules</w:t>
      </w:r>
    </w:p>
    <w:p>
      <w:pPr>
        <w:pStyle w:val="Heading2"/>
      </w:pPr>
      <w:r>
        <w:t>Student &amp; Skills</w:t>
      </w:r>
    </w:p>
    <w:p>
      <w:pPr>
        <w:pStyle w:val="ListBullet"/>
      </w:pPr>
      <w:r>
        <w:t>Student/skill foundation implemented.</w:t>
      </w:r>
    </w:p>
    <w:p>
      <w:pPr>
        <w:pStyle w:val="ListBullet"/>
      </w:pPr>
      <w:r>
        <w:t>StudentSkill stores skill levels on a 0–100 scale.</w:t>
      </w:r>
    </w:p>
    <w:p>
      <w:pPr>
        <w:pStyle w:val="ListBullet"/>
      </w:pPr>
      <w:r>
        <w:t>Example data used: student 1 with skill 1 = 70% and skill 2 = 55%.</w:t>
      </w:r>
    </w:p>
    <w:p>
      <w:pPr>
        <w:pStyle w:val="Heading2"/>
      </w:pPr>
      <w:r>
        <w:t>Assessment &amp; Questions</w:t>
      </w:r>
    </w:p>
    <w:p>
      <w:pPr>
        <w:pStyle w:val="ListBullet"/>
      </w:pPr>
      <w:r>
        <w:t>Assessment, question, MCQ and coding-question functionality implemented.</w:t>
      </w:r>
    </w:p>
    <w:p>
      <w:pPr>
        <w:pStyle w:val="ListBullet"/>
      </w:pPr>
      <w:r>
        <w:t>Question and attempt classes were reorganized into assessment sub-packages.</w:t>
      </w:r>
    </w:p>
    <w:p>
      <w:pPr>
        <w:pStyle w:val="ListBullet"/>
      </w:pPr>
      <w:r>
        <w:t>Assessment attempts, student answers, automatic scoring and assessment-based skill updates implemented.</w:t>
      </w:r>
    </w:p>
    <w:p>
      <w:pPr>
        <w:pStyle w:val="ListBullet"/>
      </w:pPr>
      <w:r>
        <w:t>Skill update formula used: 40% existing skill + 60% assessment percentage.</w:t>
      </w:r>
    </w:p>
    <w:p>
      <w:pPr>
        <w:pStyle w:val="Heading2"/>
      </w:pPr>
      <w:r>
        <w:t>DSA</w:t>
      </w:r>
    </w:p>
    <w:p>
      <w:pPr>
        <w:pStyle w:val="ListBullet"/>
      </w:pPr>
      <w:r>
        <w:t>DSA problem management and student progress tracking implemented.</w:t>
      </w:r>
    </w:p>
    <w:p>
      <w:pPr>
        <w:pStyle w:val="ListBullet"/>
      </w:pPr>
      <w:r>
        <w:t>Daily problems, points, leaderboard and streak functionality implemented.</w:t>
      </w:r>
    </w:p>
    <w:p>
      <w:pPr>
        <w:pStyle w:val="ListBullet"/>
      </w:pPr>
      <w:r>
        <w:t>Topic, difficulty and platform progress/summary functionality implemented.</w:t>
      </w:r>
    </w:p>
    <w:p>
      <w:pPr>
        <w:pStyle w:val="Heading2"/>
      </w:pPr>
      <w:r>
        <w:t>Skill Gap</w:t>
      </w:r>
    </w:p>
    <w:p>
      <w:pPr>
        <w:pStyle w:val="ListBullet"/>
      </w:pPr>
      <w:r>
        <w:t>Skill-gap analysis and DTO/controller/service implemented.</w:t>
      </w:r>
    </w:p>
    <w:p>
      <w:pPr>
        <w:pStyle w:val="ListBullet"/>
      </w:pPr>
      <w:r>
        <w:t>Weak-skill endpoint implemented using the current &lt;60% rule.</w:t>
      </w:r>
    </w:p>
    <w:p>
      <w:pPr>
        <w:pStyle w:val="Heading2"/>
      </w:pPr>
      <w:r>
        <w:t>Skill → Topic Mapping</w:t>
      </w:r>
    </w:p>
    <w:p>
      <w:pPr>
        <w:pStyle w:val="ListBullet"/>
      </w:pPr>
      <w:r>
        <w:t>SkillTopicMapping entity/repository/service/controller implemented.</w:t>
      </w:r>
    </w:p>
    <w:p>
      <w:pPr>
        <w:pStyle w:val="ListBullet"/>
      </w:pPr>
      <w:r>
        <w:t>Mappings allow a skill to connect to multiple DSA topics.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Automatic recommendations use weak skills and mapped topics.</w:t>
      </w:r>
    </w:p>
    <w:p>
      <w:pPr>
        <w:pStyle w:val="ListBullet"/>
      </w:pPr>
      <w:r>
        <w:t>Solved problems are excluded; duplicate problems are removed.</w:t>
      </w:r>
    </w:p>
    <w:p>
      <w:pPr>
        <w:pStyle w:val="ListBullet"/>
      </w:pPr>
      <w:r>
        <w:t>Recommendations are limited to top 5 and ordered EASY → MEDIUM → HARD.</w:t>
      </w:r>
    </w:p>
    <w:p>
      <w:pPr>
        <w:pStyle w:val="Heading2"/>
      </w:pPr>
      <w:r>
        <w:t>Job Management</w:t>
      </w:r>
    </w:p>
    <w:p>
      <w:pPr>
        <w:pStyle w:val="ListBullet"/>
      </w:pPr>
      <w:r>
        <w:t>Job CRUD and active-job/search APIs implemented.</w:t>
      </w:r>
    </w:p>
    <w:p>
      <w:pPr>
        <w:pStyle w:val="ListBullet"/>
      </w:pPr>
      <w:r>
        <w:t>JobSkillRequirement supports multiple required skills and minimum levels per job.</w:t>
      </w:r>
    </w:p>
    <w:p>
      <w:pPr>
        <w:pStyle w:val="Heading2"/>
      </w:pPr>
      <w:r>
        <w:t>Job Matching</w:t>
      </w:r>
    </w:p>
    <w:p>
      <w:pPr>
        <w:pStyle w:val="ListBullet"/>
      </w:pPr>
      <w:r>
        <w:t>Student-to-job matching implemented for one job and all active jobs.</w:t>
      </w:r>
    </w:p>
    <w:p>
      <w:pPr>
        <w:pStyle w:val="ListBullet"/>
      </w:pPr>
      <w:r>
        <w:t>Match classification: EXCELLENT_MATCH, GOOD_MATCH, POSSIBLE_MATCH, LOW_MATCH.</w:t>
      </w:r>
    </w:p>
    <w:p>
      <w:pPr>
        <w:pStyle w:val="ListBullet"/>
      </w:pPr>
      <w:r>
        <w:t>Skill-level matching implemented using student level / required level × 100, capped at 100.</w:t>
      </w:r>
    </w:p>
    <w:p>
      <w:pPr>
        <w:pStyle w:val="ListBullet"/>
      </w:pPr>
      <w:r>
        <w:t>Recommended jobs use the current 75% threshold.</w:t>
      </w:r>
    </w:p>
    <w:p>
      <w:pPr>
        <w:pStyle w:val="ListBullet"/>
      </w:pPr>
      <w:r>
        <w:t>Detailed per-skill matching implemented.</w:t>
      </w:r>
    </w:p>
    <w:p>
      <w:pPr>
        <w:pStyle w:val="Heading2"/>
      </w:pPr>
      <w:r>
        <w:t>Job Applications</w:t>
      </w:r>
    </w:p>
    <w:p>
      <w:pPr>
        <w:pStyle w:val="ListBullet"/>
      </w:pPr>
      <w:r>
        <w:t>Students can apply to active jobs.</w:t>
      </w:r>
    </w:p>
    <w:p>
      <w:pPr>
        <w:pStyle w:val="ListBullet"/>
      </w:pPr>
      <w:r>
        <w:t>Duplicate applications are prevented.</w:t>
      </w:r>
    </w:p>
    <w:p>
      <w:pPr>
        <w:pStyle w:val="ListBullet"/>
      </w:pPr>
      <w:r>
        <w:t>Application statuses: APPLIED, SHORTLISTED, INTERVIEW, SELECTED, REJECTED.</w:t>
      </w:r>
    </w:p>
    <w:p>
      <w:pPr>
        <w:pStyle w:val="ListBullet"/>
      </w:pPr>
      <w:r>
        <w:t>Application summary and status filtering implemented.</w:t>
      </w:r>
    </w:p>
    <w:p>
      <w:pPr>
        <w:pStyle w:val="ListBullet"/>
      </w:pPr>
      <w:r>
        <w:t>Match percentage at application time is stored.</w:t>
      </w:r>
    </w:p>
    <w:p>
      <w:pPr>
        <w:pStyle w:val="Heading2"/>
      </w:pPr>
      <w:r>
        <w:t>Application History</w:t>
      </w:r>
    </w:p>
    <w:p>
      <w:pPr>
        <w:pStyle w:val="ListBullet"/>
      </w:pPr>
      <w:r>
        <w:t>ApplicationStatusHistory implemented.</w:t>
      </w:r>
    </w:p>
    <w:p>
      <w:pPr>
        <w:pStyle w:val="ListBullet"/>
      </w:pPr>
      <w:r>
        <w:t>Initial APPLIED status and later status changes are stored with timestamps.</w:t>
      </w:r>
    </w:p>
    <w:p>
      <w:pPr>
        <w:pStyle w:val="ListBullet"/>
      </w:pPr>
      <w:r>
        <w:t>Application history endpoint implemented.</w:t>
      </w:r>
    </w:p>
    <w:p>
      <w:pPr>
        <w:pStyle w:val="Heading1"/>
      </w:pPr>
      <w:r>
        <w:t>5. Important API Checkpoint</w:t>
      </w:r>
    </w:p>
    <w:p>
      <w:pPr>
        <w:pStyle w:val="ListBullet"/>
      </w:pPr>
      <w:r>
        <w:t>GET /api/skill-gap/student/{studentId}</w:t>
      </w:r>
    </w:p>
    <w:p>
      <w:pPr>
        <w:pStyle w:val="ListBullet"/>
      </w:pPr>
      <w:r>
        <w:t>GET /api/skill-gap/student/{studentId}/weak</w:t>
      </w:r>
    </w:p>
    <w:p>
      <w:pPr>
        <w:pStyle w:val="ListBullet"/>
      </w:pPr>
      <w:r>
        <w:t>GET /api/recommendations/student/{studentId}/automatic</w:t>
      </w:r>
    </w:p>
    <w:p>
      <w:pPr>
        <w:pStyle w:val="ListBullet"/>
      </w:pPr>
      <w:r>
        <w:t>GET /api/recommendations/student/{studentId}?topic={topic}</w:t>
      </w:r>
    </w:p>
    <w:p>
      <w:pPr>
        <w:pStyle w:val="ListBullet"/>
      </w:pPr>
      <w:r>
        <w:t>POST /api/jobs</w:t>
      </w:r>
    </w:p>
    <w:p>
      <w:pPr>
        <w:pStyle w:val="ListBullet"/>
      </w:pPr>
      <w:r>
        <w:t>GET /api/jobs</w:t>
      </w:r>
    </w:p>
    <w:p>
      <w:pPr>
        <w:pStyle w:val="ListBullet"/>
      </w:pPr>
      <w:r>
        <w:t>GET /api/jobs/active</w:t>
      </w:r>
    </w:p>
    <w:p>
      <w:pPr>
        <w:pStyle w:val="ListBullet"/>
      </w:pPr>
      <w:r>
        <w:t>POST /api/job-skill-requirements</w:t>
      </w:r>
    </w:p>
    <w:p>
      <w:pPr>
        <w:pStyle w:val="ListBullet"/>
      </w:pPr>
      <w:r>
        <w:t>GET /api/job-skill-requirements/job/{jobId}</w:t>
      </w:r>
    </w:p>
    <w:p>
      <w:pPr>
        <w:pStyle w:val="ListBullet"/>
      </w:pPr>
      <w:r>
        <w:t>GET /api/job-match/student/{studentId}/job/{jobId}</w:t>
      </w:r>
    </w:p>
    <w:p>
      <w:pPr>
        <w:pStyle w:val="ListBullet"/>
      </w:pPr>
      <w:r>
        <w:t>GET /api/job-match/student/{studentId}</w:t>
      </w:r>
    </w:p>
    <w:p>
      <w:pPr>
        <w:pStyle w:val="ListBullet"/>
      </w:pPr>
      <w:r>
        <w:t>GET /api/job-match/student/{studentId}/recommended</w:t>
      </w:r>
    </w:p>
    <w:p>
      <w:pPr>
        <w:pStyle w:val="ListBullet"/>
      </w:pPr>
      <w:r>
        <w:t>GET /api/job-match/student/{studentId}/job/{jobId}/skills</w:t>
      </w:r>
    </w:p>
    <w:p>
      <w:pPr>
        <w:pStyle w:val="ListBullet"/>
      </w:pPr>
      <w:r>
        <w:t>POST /api/job-applications/student/{studentId}/job/{jobId}</w:t>
      </w:r>
    </w:p>
    <w:p>
      <w:pPr>
        <w:pStyle w:val="ListBullet"/>
      </w:pPr>
      <w:r>
        <w:t>GET /api/job-applications/student/{studentId}</w:t>
      </w:r>
    </w:p>
    <w:p>
      <w:pPr>
        <w:pStyle w:val="ListBullet"/>
      </w:pPr>
      <w:r>
        <w:t>PUT /api/job-applications/{id}/status?status={STATUS}</w:t>
      </w:r>
    </w:p>
    <w:p>
      <w:pPr>
        <w:pStyle w:val="ListBullet"/>
      </w:pPr>
      <w:r>
        <w:t>GET /api/job-applications/student/{studentId}/summary</w:t>
      </w:r>
    </w:p>
    <w:p>
      <w:pPr>
        <w:pStyle w:val="ListBullet"/>
      </w:pPr>
      <w:r>
        <w:t>GET /api/job-applications/{id}/history</w:t>
      </w:r>
    </w:p>
    <w:p>
      <w:pPr>
        <w:pStyle w:val="Heading1"/>
      </w:pPr>
      <w:r>
        <w:t>6. End-to-End Architecture</w:t>
      </w:r>
    </w:p>
    <w:p>
      <w:r>
        <w:t>Student</w:t>
        <w:br/>
        <w:t xml:space="preserve"> ↓</w:t>
        <w:br/>
        <w:t>Student Skills + Assessments + DSA Performance</w:t>
        <w:br/>
        <w:t xml:space="preserve"> ↓</w:t>
        <w:br/>
        <w:t>Skill Gap</w:t>
        <w:br/>
        <w:t xml:space="preserve"> ↓</w:t>
        <w:br/>
        <w:t>Weak Skills</w:t>
        <w:br/>
        <w:t xml:space="preserve"> ↓</w:t>
        <w:br/>
        <w:t>Skill → Topic Mapping</w:t>
        <w:br/>
        <w:t xml:space="preserve"> ↓</w:t>
        <w:br/>
        <w:t>DSA Recommendations</w:t>
        <w:br/>
        <w:br/>
        <w:t>Student Skills + Job Required Skills</w:t>
        <w:br/>
        <w:t xml:space="preserve"> ↓</w:t>
        <w:br/>
        <w:t>Job Match %</w:t>
        <w:br/>
        <w:t xml:space="preserve"> ↓</w:t>
        <w:br/>
        <w:t>Recommended Jobs</w:t>
        <w:br/>
        <w:t xml:space="preserve"> ↓</w:t>
        <w:br/>
        <w:t>Student Application</w:t>
        <w:br/>
        <w:t xml:space="preserve"> ↓</w:t>
        <w:br/>
        <w:t>Application Status</w:t>
        <w:br/>
        <w:t xml:space="preserve"> ↓</w:t>
        <w:br/>
        <w:t>Application Status History</w:t>
      </w:r>
    </w:p>
    <w:p>
      <w:pPr>
        <w:pStyle w:val="Heading1"/>
      </w:pPr>
      <w:r>
        <w:t>7. Current Business Rules</w:t>
      </w:r>
    </w:p>
    <w:p>
      <w:pPr>
        <w:pStyle w:val="ListBullet"/>
      </w:pPr>
      <w:r>
        <w:t>Skill levels use a 0–100 scale.</w:t>
      </w:r>
    </w:p>
    <w:p>
      <w:pPr>
        <w:pStyle w:val="ListBullet"/>
      </w:pPr>
      <w:r>
        <w:t>Skills below 60% are currently treated as weak for recommendations.</w:t>
      </w:r>
    </w:p>
    <w:p>
      <w:pPr>
        <w:pStyle w:val="ListBullet"/>
      </w:pPr>
      <w:r>
        <w:t>Job minimum skill levels are constrained to 0–100.</w:t>
      </w:r>
    </w:p>
    <w:p>
      <w:pPr>
        <w:pStyle w:val="ListBullet"/>
      </w:pPr>
      <w:r>
        <w:t>Job recommendations currently require at least 75% match.</w:t>
      </w:r>
    </w:p>
    <w:p>
      <w:pPr>
        <w:pStyle w:val="ListBullet"/>
      </w:pPr>
      <w:r>
        <w:t>Individual skill match is capped at 100%.</w:t>
      </w:r>
    </w:p>
    <w:p>
      <w:pPr>
        <w:pStyle w:val="ListBullet"/>
      </w:pPr>
      <w:r>
        <w:t>Solved DSA problems are excluded from automatic recommendations.</w:t>
      </w:r>
    </w:p>
    <w:p>
      <w:pPr>
        <w:pStyle w:val="ListBullet"/>
      </w:pPr>
      <w:r>
        <w:t>Automatic DSA recommendations are capped at 5.</w:t>
      </w:r>
    </w:p>
    <w:p>
      <w:pPr>
        <w:pStyle w:val="ListBullet"/>
      </w:pPr>
      <w:r>
        <w:t>DSA recommendations are ordered EASY, MEDIUM, HARD.</w:t>
      </w:r>
    </w:p>
    <w:p>
      <w:pPr>
        <w:pStyle w:val="ListBullet"/>
      </w:pPr>
      <w:r>
        <w:t>A student cannot apply to the same job twice.</w:t>
      </w:r>
    </w:p>
    <w:p>
      <w:pPr>
        <w:pStyle w:val="ListBullet"/>
      </w:pPr>
      <w:r>
        <w:t>New applications start with APPLIED status.</w:t>
      </w:r>
    </w:p>
    <w:p>
      <w:pPr>
        <w:pStyle w:val="Heading1"/>
      </w:pPr>
      <w:r>
        <w:t>8. Future Development Roadmap</w:t>
      </w:r>
    </w:p>
    <w:p>
      <w:pPr>
        <w:pStyle w:val="Heading2"/>
      </w:pPr>
      <w:r>
        <w:t>Backend quality</w:t>
      </w:r>
    </w:p>
    <w:p>
      <w:r>
        <w:t>Centralized exception handling, validation, consistent error responses, DTO-based API boundaries, pagination and sorting.</w:t>
      </w:r>
    </w:p>
    <w:p>
      <w:pPr>
        <w:pStyle w:val="Heading2"/>
      </w:pPr>
      <w:r>
        <w:t>Authentication &amp; authorization</w:t>
      </w:r>
    </w:p>
    <w:p>
      <w:r>
        <w:t>Student/admin login, role-based access, secure password handling, and protection of student-specific APIs.</w:t>
      </w:r>
    </w:p>
    <w:p>
      <w:pPr>
        <w:pStyle w:val="Heading2"/>
      </w:pPr>
      <w:r>
        <w:t>Admin job management</w:t>
      </w:r>
    </w:p>
    <w:p>
      <w:r>
        <w:t>Admin job creation, editing, activation/deactivation, required-skill management and optional approval workflow.</w:t>
      </w:r>
    </w:p>
    <w:p>
      <w:pPr>
        <w:pStyle w:val="Heading2"/>
      </w:pPr>
      <w:r>
        <w:t>Better job matching</w:t>
      </w:r>
    </w:p>
    <w:p>
      <w:r>
        <w:t>Weighted skills, location/job-type/experience preferences, missing-skill explanations and richer match breakdown.</w:t>
      </w:r>
    </w:p>
    <w:p>
      <w:pPr>
        <w:pStyle w:val="Heading2"/>
      </w:pPr>
      <w:r>
        <w:t>Application improvements</w:t>
      </w:r>
    </w:p>
    <w:p>
      <w:r>
        <w:t>Interview details, notes, notifications, reminders and application analytics.</w:t>
      </w:r>
    </w:p>
    <w:p>
      <w:pPr>
        <w:pStyle w:val="Heading2"/>
      </w:pPr>
      <w:r>
        <w:t>Frontend dashboard</w:t>
      </w:r>
    </w:p>
    <w:p>
      <w:r>
        <w:t>Student dashboard for skills, assessments, DSA progress, recommendations, job matches and application timeline.</w:t>
      </w:r>
    </w:p>
    <w:p>
      <w:pPr>
        <w:pStyle w:val="Heading2"/>
      </w:pPr>
      <w:r>
        <w:t>ML recommendation module</w:t>
      </w:r>
    </w:p>
    <w:p>
      <w:r>
        <w:t>Prepare training data, engineer features, train/evaluate a model, rank jobs/learning resources, and compare ML results with the rule-based baseline.</w:t>
      </w:r>
    </w:p>
    <w:p>
      <w:pPr>
        <w:pStyle w:val="Heading2"/>
      </w:pPr>
      <w:r>
        <w:t>Testing</w:t>
      </w:r>
    </w:p>
    <w:p>
      <w:r>
        <w:t>Unit tests, repository tests, API integration tests and edge-case tests for matching, applications, recommendations and status transitions.</w:t>
      </w:r>
    </w:p>
    <w:p>
      <w:pPr>
        <w:pStyle w:val="Heading2"/>
      </w:pPr>
      <w:r>
        <w:t>Deployment</w:t>
      </w:r>
    </w:p>
    <w:p>
      <w:r>
        <w:t>Production configuration, environment variables, deployment, logging, monitoring and database backup strategy.</w:t>
      </w:r>
    </w:p>
    <w:p>
      <w:pPr>
        <w:pStyle w:val="Heading1"/>
      </w:pPr>
      <w:r>
        <w:t>9. Recommended Next Order</w:t>
      </w:r>
    </w:p>
    <w:p>
      <w:r>
        <w:t>1. Backend cleanup, validation and exception handling</w:t>
      </w:r>
    </w:p>
    <w:p>
      <w:r>
        <w:t>2. Authentication and role-based access</w:t>
      </w:r>
    </w:p>
    <w:p>
      <w:r>
        <w:t>3. Admin job management</w:t>
      </w:r>
    </w:p>
    <w:p>
      <w:r>
        <w:t>4. Student dashboard/frontend</w:t>
      </w:r>
    </w:p>
    <w:p>
      <w:r>
        <w:t>5. Application notifications and interview details</w:t>
      </w:r>
    </w:p>
    <w:p>
      <w:r>
        <w:t>6. Automated tests</w:t>
      </w:r>
    </w:p>
    <w:p>
      <w:r>
        <w:t>7. ML-based recommendation module</w:t>
      </w:r>
    </w:p>
    <w:p>
      <w:r>
        <w:t>8. Production deployment</w:t>
      </w:r>
    </w:p>
    <w:p>
      <w:pPr>
        <w:pStyle w:val="Heading1"/>
      </w:pPr>
      <w:r>
        <w:t>10. Development Checkpoint</w:t>
      </w:r>
    </w:p>
    <w:p>
      <w:r>
        <w:t>Development is intentionally stopped at Step 50. This document is the baseline for future development. The next session should continue from the future roadmap rather than creating more job/application entities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