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Skill Placement Portal</w:t>
        <w:br/>
        <w:t>Frontend Development Roadmap</w:t>
      </w:r>
    </w:p>
    <w:p>
      <w:r>
        <w:t>This document divides the complete React frontend development work into manageable tasks and phases. The frontend will be integrated with the completed Spring Boot backend and developed one task at a time.</w:t>
      </w:r>
    </w:p>
    <w:p>
      <w:pPr>
        <w:pStyle w:val="Heading1"/>
      </w:pPr>
      <w:r>
        <w:t>Phase 1 — React Project Setup</w:t>
      </w:r>
    </w:p>
    <w:p>
      <w:r>
        <w:rPr>
          <w:b/>
        </w:rPr>
        <w:t>241.1 — Create React + Vite project</w:t>
      </w:r>
    </w:p>
    <w:p>
      <w:r>
        <w:t>Create the React frontend using Vite, React, and JavaScript.</w:t>
      </w:r>
    </w:p>
    <w:p>
      <w:r>
        <w:rPr>
          <w:b/>
        </w:rPr>
        <w:t>241.2 — Install frontend dependencies</w:t>
      </w:r>
    </w:p>
    <w:p>
      <w:r>
        <w:t>Install Axios, React Router, Lucide icons, and selected UI/styling dependencies.</w:t>
      </w:r>
    </w:p>
    <w:p>
      <w:r>
        <w:rPr>
          <w:b/>
        </w:rPr>
        <w:t>241.3 — Create frontend folder structure</w:t>
      </w:r>
    </w:p>
    <w:p>
      <w:r>
        <w:t>Create folders for assets, components, layouts, pages, services, context, hooks, routes, and utilities.</w:t>
      </w:r>
    </w:p>
    <w:p>
      <w:r>
        <w:rPr>
          <w:b/>
        </w:rPr>
        <w:t>241.4 — Configure environment variables</w:t>
      </w:r>
    </w:p>
    <w:p>
      <w:r>
        <w:t>Configure the backend API URL, for example VITE_API_URL=http://localhost:8080.</w:t>
      </w:r>
    </w:p>
    <w:p>
      <w:r>
        <w:rPr>
          <w:b/>
        </w:rPr>
        <w:t>241.5 — Connect React to Spring Boot</w:t>
      </w:r>
    </w:p>
    <w:p>
      <w:r>
        <w:t>Create the Axios/API configuration for communication with the Spring Boot backend.</w:t>
      </w:r>
    </w:p>
    <w:p>
      <w:pPr>
        <w:pStyle w:val="Heading1"/>
      </w:pPr>
      <w:r>
        <w:t>Phase 2 — Common UI</w:t>
      </w:r>
    </w:p>
    <w:p>
      <w:r>
        <w:rPr>
          <w:b/>
        </w:rPr>
        <w:t>242 — Application Layout</w:t>
      </w:r>
    </w:p>
    <w:p>
      <w:r>
        <w:t>Create Navbar, Sidebar, Main Content, and Footer.</w:t>
      </w:r>
    </w:p>
    <w:p>
      <w:r>
        <w:rPr>
          <w:b/>
        </w:rPr>
        <w:t>243 — Routing</w:t>
      </w:r>
    </w:p>
    <w:p>
      <w:r>
        <w:t>Configure routes for login, student pages, jobs, applications, assessments, DSA, notifications, files, and admin pages.</w:t>
      </w:r>
    </w:p>
    <w:p>
      <w:r>
        <w:rPr>
          <w:b/>
        </w:rPr>
        <w:t>244 — Common Components</w:t>
      </w:r>
    </w:p>
    <w:p>
      <w:r>
        <w:t>Create reusable Button, Input, Select, Modal, Card, Table, Badge, Loader, Alert, Pagination, Empty State, and Error State components.</w:t>
      </w:r>
    </w:p>
    <w:p>
      <w:pPr>
        <w:pStyle w:val="Heading1"/>
      </w:pPr>
      <w:r>
        <w:t>Phase 3 — Authentication &amp; Security</w:t>
      </w:r>
    </w:p>
    <w:p>
      <w:r>
        <w:rPr>
          <w:b/>
        </w:rPr>
        <w:t>245 — Login Page</w:t>
      </w:r>
    </w:p>
    <w:p>
      <w:r>
        <w:t>Create username/password login form with validation and error messages.</w:t>
      </w:r>
    </w:p>
    <w:p>
      <w:r>
        <w:rPr>
          <w:b/>
        </w:rPr>
        <w:t>246 — Login API Integration</w:t>
      </w:r>
    </w:p>
    <w:p>
      <w:r>
        <w:t>Connect the frontend to POST /api/auth/login.</w:t>
      </w:r>
    </w:p>
    <w:p>
      <w:r>
        <w:rPr>
          <w:b/>
        </w:rPr>
        <w:t>247 — JWT Storage</w:t>
      </w:r>
    </w:p>
    <w:p>
      <w:r>
        <w:t>Manage authentication state and attach the JWT to API requests.</w:t>
      </w:r>
    </w:p>
    <w:p>
      <w:r>
        <w:rPr>
          <w:b/>
        </w:rPr>
        <w:t>248 — Protected Routes</w:t>
      </w:r>
    </w:p>
    <w:p>
      <w:r>
        <w:t>Protect student and admin routes according to authentication and role.</w:t>
      </w:r>
    </w:p>
    <w:p>
      <w:r>
        <w:rPr>
          <w:b/>
        </w:rPr>
        <w:t>249 — Logout</w:t>
      </w:r>
    </w:p>
    <w:p>
      <w:r>
        <w:t>Clear authentication state and redirect to Login.</w:t>
      </w:r>
    </w:p>
    <w:p>
      <w:pPr>
        <w:pStyle w:val="Heading1"/>
      </w:pPr>
      <w:r>
        <w:t>Phase 4 — Student Dashboard</w:t>
      </w:r>
    </w:p>
    <w:p>
      <w:r>
        <w:rPr>
          <w:b/>
        </w:rPr>
        <w:t>250 — Student Dashboard UI</w:t>
      </w:r>
    </w:p>
    <w:p>
      <w:r>
        <w:t>Create dashboard cards for profile, skills, applications, assessments, DSA progress, and notifications.</w:t>
      </w:r>
    </w:p>
    <w:p>
      <w:r>
        <w:rPr>
          <w:b/>
        </w:rPr>
        <w:t>251 — Student Dashboard API Integration</w:t>
      </w:r>
    </w:p>
    <w:p>
      <w:r>
        <w:t>Connect dashboard information to the existing backend APIs.</w:t>
      </w:r>
    </w:p>
    <w:p>
      <w:r>
        <w:rPr>
          <w:b/>
        </w:rPr>
        <w:t>252 — Student Profile</w:t>
      </w:r>
    </w:p>
    <w:p>
      <w:r>
        <w:t>Create view, edit, and update profile functionality.</w:t>
      </w:r>
    </w:p>
    <w:p>
      <w:pPr>
        <w:pStyle w:val="Heading1"/>
      </w:pPr>
      <w:r>
        <w:t>Phase 5 — Skills &amp; Skill Gap</w:t>
      </w:r>
    </w:p>
    <w:p>
      <w:r>
        <w:rPr>
          <w:b/>
        </w:rPr>
        <w:t>253 — Skills Page</w:t>
      </w:r>
    </w:p>
    <w:p>
      <w:r>
        <w:t>Display skills and skill levels.</w:t>
      </w:r>
    </w:p>
    <w:p>
      <w:r>
        <w:rPr>
          <w:b/>
        </w:rPr>
        <w:t>254 — Add/Edit Skills</w:t>
      </w:r>
    </w:p>
    <w:p>
      <w:r>
        <w:t>Allow students to manage their skills.</w:t>
      </w:r>
    </w:p>
    <w:p>
      <w:r>
        <w:rPr>
          <w:b/>
        </w:rPr>
        <w:t>255 — Skill Gap Page</w:t>
      </w:r>
    </w:p>
    <w:p>
      <w:r>
        <w:t>Display skill-gap information from the backend.</w:t>
      </w:r>
    </w:p>
    <w:p>
      <w:r>
        <w:rPr>
          <w:b/>
        </w:rPr>
        <w:t>256 — Skill Visualization</w:t>
      </w:r>
    </w:p>
    <w:p>
      <w:r>
        <w:t>Use suitable visual elements such as progress bars for skill levels.</w:t>
      </w:r>
    </w:p>
    <w:p>
      <w:pPr>
        <w:pStyle w:val="Heading1"/>
      </w:pPr>
      <w:r>
        <w:t>Phase 6 — Jobs &amp; Applications</w:t>
      </w:r>
    </w:p>
    <w:p>
      <w:r>
        <w:rPr>
          <w:b/>
        </w:rPr>
        <w:t>257 — Jobs Page</w:t>
      </w:r>
    </w:p>
    <w:p>
      <w:r>
        <w:t>Display job title, company, location, job type, active status, and matching information.</w:t>
      </w:r>
    </w:p>
    <w:p>
      <w:r>
        <w:rPr>
          <w:b/>
        </w:rPr>
        <w:t>258 — Job Search</w:t>
      </w:r>
    </w:p>
    <w:p>
      <w:r>
        <w:t>Implement job search and supported filters.</w:t>
      </w:r>
    </w:p>
    <w:p>
      <w:r>
        <w:rPr>
          <w:b/>
        </w:rPr>
        <w:t>259 — Job Pagination</w:t>
      </w:r>
    </w:p>
    <w:p>
      <w:r>
        <w:t>Connect frontend pagination to backend page and size parameters.</w:t>
      </w:r>
    </w:p>
    <w:p>
      <w:r>
        <w:rPr>
          <w:b/>
        </w:rPr>
        <w:t>260 — Job Details</w:t>
      </w:r>
    </w:p>
    <w:p>
      <w:r>
        <w:t>Create a detailed job page.</w:t>
      </w:r>
    </w:p>
    <w:p>
      <w:r>
        <w:rPr>
          <w:b/>
        </w:rPr>
        <w:t>261 — Apply for Job</w:t>
      </w:r>
    </w:p>
    <w:p>
      <w:r>
        <w:t>Implement job application with confirmation and success/error handling.</w:t>
      </w:r>
    </w:p>
    <w:p>
      <w:r>
        <w:rPr>
          <w:b/>
        </w:rPr>
        <w:t>262 — My Applications</w:t>
      </w:r>
    </w:p>
    <w:p>
      <w:r>
        <w:t>Display company, job, applied date, status, and matching information.</w:t>
      </w:r>
    </w:p>
    <w:p>
      <w:r>
        <w:rPr>
          <w:b/>
        </w:rPr>
        <w:t>263 — Application Details/History</w:t>
      </w:r>
    </w:p>
    <w:p>
      <w:r>
        <w:t>Display application history and status changes.</w:t>
      </w:r>
    </w:p>
    <w:p>
      <w:pPr>
        <w:pStyle w:val="Heading1"/>
      </w:pPr>
      <w:r>
        <w:t>Phase 7 — Assessments &amp; DSA</w:t>
      </w:r>
    </w:p>
    <w:p>
      <w:r>
        <w:rPr>
          <w:b/>
        </w:rPr>
        <w:t>264 — Assessment List</w:t>
      </w:r>
    </w:p>
    <w:p>
      <w:r>
        <w:t>Display available assessments.</w:t>
      </w:r>
    </w:p>
    <w:p>
      <w:r>
        <w:rPr>
          <w:b/>
        </w:rPr>
        <w:t>265 — Start Assessment</w:t>
      </w:r>
    </w:p>
    <w:p>
      <w:r>
        <w:t>Connect the assessment start API.</w:t>
      </w:r>
    </w:p>
    <w:p>
      <w:r>
        <w:rPr>
          <w:b/>
        </w:rPr>
        <w:t>266 — Assessment UI</w:t>
      </w:r>
    </w:p>
    <w:p>
      <w:r>
        <w:t>Build question, options, navigation, and submit functionality.</w:t>
      </w:r>
    </w:p>
    <w:p>
      <w:r>
        <w:rPr>
          <w:b/>
        </w:rPr>
        <w:t>267 — Assessment Result</w:t>
      </w:r>
    </w:p>
    <w:p>
      <w:r>
        <w:t>Display score and result information.</w:t>
      </w:r>
    </w:p>
    <w:p>
      <w:r>
        <w:rPr>
          <w:b/>
        </w:rPr>
        <w:t>268 — DSA Problems</w:t>
      </w:r>
    </w:p>
    <w:p>
      <w:r>
        <w:t>Create problem list, details, difficulty, and status views.</w:t>
      </w:r>
    </w:p>
    <w:p>
      <w:r>
        <w:rPr>
          <w:b/>
        </w:rPr>
        <w:t>269 — DSA Progress</w:t>
      </w:r>
    </w:p>
    <w:p>
      <w:r>
        <w:t>Display student DSA progress.</w:t>
      </w:r>
    </w:p>
    <w:p>
      <w:pPr>
        <w:pStyle w:val="Heading1"/>
      </w:pPr>
      <w:r>
        <w:t>Phase 8 — Notifications &amp; Files</w:t>
      </w:r>
    </w:p>
    <w:p>
      <w:r>
        <w:rPr>
          <w:b/>
        </w:rPr>
        <w:t>270 — Notification Center</w:t>
      </w:r>
    </w:p>
    <w:p>
      <w:r>
        <w:t>Display all and unread notifications.</w:t>
      </w:r>
    </w:p>
    <w:p>
      <w:r>
        <w:rPr>
          <w:b/>
        </w:rPr>
        <w:t>271 — Mark Notifications Read</w:t>
      </w:r>
    </w:p>
    <w:p>
      <w:r>
        <w:t>Implement mark-as-read and mark-all-as-read.</w:t>
      </w:r>
    </w:p>
    <w:p>
      <w:r>
        <w:rPr>
          <w:b/>
        </w:rPr>
        <w:t>272 — File Management</w:t>
      </w:r>
    </w:p>
    <w:p>
      <w:r>
        <w:t>Implement file upload, listing, and download.</w:t>
      </w:r>
    </w:p>
    <w:p>
      <w:pPr>
        <w:pStyle w:val="Heading1"/>
      </w:pPr>
      <w:r>
        <w:t>Phase 9 — Admin Dashboard</w:t>
      </w:r>
    </w:p>
    <w:p>
      <w:r>
        <w:rPr>
          <w:b/>
        </w:rPr>
        <w:t>273 — Admin Dashboard Layout</w:t>
      </w:r>
    </w:p>
    <w:p>
      <w:r>
        <w:t>Create separate admin sidebar, navbar, and dashboard.</w:t>
      </w:r>
    </w:p>
    <w:p>
      <w:r>
        <w:rPr>
          <w:b/>
        </w:rPr>
        <w:t>274 — Admin Dashboard Statistics</w:t>
      </w:r>
    </w:p>
    <w:p>
      <w:r>
        <w:t>Display administrative statistics supported by the backend.</w:t>
      </w:r>
    </w:p>
    <w:p>
      <w:r>
        <w:rPr>
          <w:b/>
        </w:rPr>
        <w:t>275 — Student Management</w:t>
      </w:r>
    </w:p>
    <w:p>
      <w:r>
        <w:t>Provide student view, search, update, and delete functionality.</w:t>
      </w:r>
    </w:p>
    <w:p>
      <w:r>
        <w:rPr>
          <w:b/>
        </w:rPr>
        <w:t>276 — Job Management</w:t>
      </w:r>
    </w:p>
    <w:p>
      <w:r>
        <w:t>Provide job create, view, update, delete, and search functionality.</w:t>
      </w:r>
    </w:p>
    <w:p>
      <w:r>
        <w:rPr>
          <w:b/>
        </w:rPr>
        <w:t>277 — Application Management</w:t>
      </w:r>
    </w:p>
    <w:p>
      <w:r>
        <w:t>Create the admin application management interface supported by the backend.</w:t>
      </w:r>
    </w:p>
    <w:p>
      <w:r>
        <w:rPr>
          <w:b/>
        </w:rPr>
        <w:t>278 — Assessment Management</w:t>
      </w:r>
    </w:p>
    <w:p>
      <w:r>
        <w:t>Create assessment/question management UI based on implemented APIs.</w:t>
      </w:r>
    </w:p>
    <w:p>
      <w:r>
        <w:rPr>
          <w:b/>
        </w:rPr>
        <w:t>279 — Admin Notifications</w:t>
      </w:r>
    </w:p>
    <w:p>
      <w:r>
        <w:t>Create UI for administrators to create and send notifications.</w:t>
      </w:r>
    </w:p>
    <w:p>
      <w:pPr>
        <w:pStyle w:val="Heading1"/>
      </w:pPr>
      <w:r>
        <w:t>Phase 10 — Reports &amp; Analytics</w:t>
      </w:r>
    </w:p>
    <w:p>
      <w:r>
        <w:rPr>
          <w:b/>
        </w:rPr>
        <w:t>280 — Reports Dashboard</w:t>
      </w:r>
    </w:p>
    <w:p>
      <w:r>
        <w:t>Create reporting sections supported by backend data.</w:t>
      </w:r>
    </w:p>
    <w:p>
      <w:r>
        <w:rPr>
          <w:b/>
        </w:rPr>
        <w:t>281 — Charts</w:t>
      </w:r>
    </w:p>
    <w:p>
      <w:r>
        <w:t>Add charts where suitable numerical backend data is available.</w:t>
      </w:r>
    </w:p>
    <w:p>
      <w:r>
        <w:rPr>
          <w:b/>
        </w:rPr>
        <w:t>282 — Filters</w:t>
      </w:r>
    </w:p>
    <w:p>
      <w:r>
        <w:t>Add filters only where corresponding backend data/API support exists.</w:t>
      </w:r>
    </w:p>
    <w:p>
      <w:pPr>
        <w:pStyle w:val="Heading1"/>
      </w:pPr>
      <w:r>
        <w:t>Phase 11 — Frontend Integration &amp; Testing</w:t>
      </w:r>
    </w:p>
    <w:p>
      <w:r>
        <w:rPr>
          <w:b/>
        </w:rPr>
        <w:t>283 — API Error Handling</w:t>
      </w:r>
    </w:p>
    <w:p>
      <w:r>
        <w:t>Handle 400, 401, 403, 404, 409, and 500 responses.</w:t>
      </w:r>
    </w:p>
    <w:p>
      <w:r>
        <w:rPr>
          <w:b/>
        </w:rPr>
        <w:t>284 — Loading States</w:t>
      </w:r>
    </w:p>
    <w:p>
      <w:r>
        <w:t>Add loading indicators for API requests.</w:t>
      </w:r>
    </w:p>
    <w:p>
      <w:r>
        <w:rPr>
          <w:b/>
        </w:rPr>
        <w:t>285 — Empty States</w:t>
      </w:r>
    </w:p>
    <w:p>
      <w:r>
        <w:t>Provide useful messages for empty lists.</w:t>
      </w:r>
    </w:p>
    <w:p>
      <w:r>
        <w:rPr>
          <w:b/>
        </w:rPr>
        <w:t>286 — Authentication Testing</w:t>
      </w:r>
    </w:p>
    <w:p>
      <w:r>
        <w:t>Test login, logout, invalid login, invalid/expired JWT, and protected routes.</w:t>
      </w:r>
    </w:p>
    <w:p>
      <w:r>
        <w:rPr>
          <w:b/>
        </w:rPr>
        <w:t>287 — Student Testing</w:t>
      </w:r>
    </w:p>
    <w:p>
      <w:r>
        <w:t>Test the complete student workflow.</w:t>
      </w:r>
    </w:p>
    <w:p>
      <w:r>
        <w:rPr>
          <w:b/>
        </w:rPr>
        <w:t>288 — Admin Testing</w:t>
      </w:r>
    </w:p>
    <w:p>
      <w:r>
        <w:t>Test the complete admin workflow.</w:t>
      </w:r>
    </w:p>
    <w:p>
      <w:r>
        <w:rPr>
          <w:b/>
        </w:rPr>
        <w:t>289 — Frontend + Backend Integration Testing</w:t>
      </w:r>
    </w:p>
    <w:p>
      <w:r>
        <w:t>Verify important frontend pages against the actual Spring Boot APIs.</w:t>
      </w:r>
    </w:p>
    <w:p>
      <w:pPr>
        <w:pStyle w:val="Heading1"/>
      </w:pPr>
      <w:r>
        <w:t>Phase 12 — Final UI &amp; Deployment</w:t>
      </w:r>
    </w:p>
    <w:p>
      <w:r>
        <w:rPr>
          <w:b/>
        </w:rPr>
        <w:t>290 — Responsive Design</w:t>
      </w:r>
    </w:p>
    <w:p>
      <w:r>
        <w:t>Test desktop, laptop, tablet, and mobile layouts.</w:t>
      </w:r>
    </w:p>
    <w:p>
      <w:r>
        <w:rPr>
          <w:b/>
        </w:rPr>
        <w:t>291 — UI Cleanup</w:t>
      </w:r>
    </w:p>
    <w:p>
      <w:r>
        <w:t>Review spacing, fonts, buttons, colors, cards, tables, navigation, and forms.</w:t>
      </w:r>
    </w:p>
    <w:p>
      <w:r>
        <w:rPr>
          <w:b/>
        </w:rPr>
        <w:t>292 — Security Cleanup</w:t>
      </w:r>
    </w:p>
    <w:p>
      <w:r>
        <w:t>Check that passwords, JWT secrets, unnecessary API keys, and sensitive information are not committed.</w:t>
      </w:r>
    </w:p>
    <w:p>
      <w:r>
        <w:rPr>
          <w:b/>
        </w:rPr>
        <w:t>293 — Production Configuration</w:t>
      </w:r>
    </w:p>
    <w:p>
      <w:r>
        <w:t>Separate development and production API configuration.</w:t>
      </w:r>
    </w:p>
    <w:p>
      <w:r>
        <w:rPr>
          <w:b/>
        </w:rPr>
        <w:t>294 — Final Build</w:t>
      </w:r>
    </w:p>
    <w:p>
      <w:r>
        <w:t>Run npm run build and resolve build errors.</w:t>
      </w:r>
    </w:p>
    <w:p>
      <w:r>
        <w:rPr>
          <w:b/>
        </w:rPr>
        <w:t>295 — Final Frontend Testing</w:t>
      </w:r>
    </w:p>
    <w:p>
      <w:r>
        <w:t>Complete final end-to-end frontend testing.</w:t>
      </w:r>
    </w:p>
    <w:p>
      <w:pPr>
        <w:pStyle w:val="Heading1"/>
      </w:pPr>
      <w:r>
        <w:t>Task Summary</w:t>
      </w:r>
    </w:p>
    <w:p>
      <w:r>
        <w:t>Phase 1 — React Project Setup: 5 tasks</w:t>
      </w:r>
    </w:p>
    <w:p>
      <w:r>
        <w:t>Phase 2 — Common UI: 3 tasks</w:t>
      </w:r>
    </w:p>
    <w:p>
      <w:r>
        <w:t>Phase 3 — Authentication &amp; Security: 5 tasks</w:t>
      </w:r>
    </w:p>
    <w:p>
      <w:r>
        <w:t>Phase 4 — Student Dashboard: 3 tasks</w:t>
      </w:r>
    </w:p>
    <w:p>
      <w:r>
        <w:t>Phase 5 — Skills &amp; Skill Gap: 4 tasks</w:t>
      </w:r>
    </w:p>
    <w:p>
      <w:r>
        <w:t>Phase 6 — Jobs &amp; Applications: 7 tasks</w:t>
      </w:r>
    </w:p>
    <w:p>
      <w:r>
        <w:t>Phase 7 — Assessments &amp; DSA: 6 tasks</w:t>
      </w:r>
    </w:p>
    <w:p>
      <w:r>
        <w:t>Phase 8 — Notifications &amp; Files: 3 tasks</w:t>
      </w:r>
    </w:p>
    <w:p>
      <w:r>
        <w:t>Phase 9 — Admin Dashboard: 7 tasks</w:t>
      </w:r>
    </w:p>
    <w:p>
      <w:r>
        <w:t>Phase 10 — Reports &amp; Analytics: 3 tasks</w:t>
      </w:r>
    </w:p>
    <w:p>
      <w:r>
        <w:t>Phase 11 — Frontend Integration &amp; Testing: 7 tasks</w:t>
      </w:r>
    </w:p>
    <w:p>
      <w:r>
        <w:t>Phase 12 — Final UI &amp; Deployment: 6 tasks</w:t>
      </w:r>
    </w:p>
    <w:p>
      <w:r>
        <w:t>Total: 59 tasks</w:t>
      </w:r>
    </w:p>
    <w:p>
      <w:pPr>
        <w:pStyle w:val="Heading1"/>
      </w:pPr>
      <w:r>
        <w:t>Development Process</w:t>
      </w:r>
    </w:p>
    <w:p>
      <w:r>
        <w:t>The frontend will be developed one task at a time. After completing and testing each task, the next task will be started. The implementation will use the actual Spring Boot APIs already completed in the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